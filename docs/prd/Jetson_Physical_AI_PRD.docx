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Jetson-based Physical AI Edge Robotics Platform</w:t>
        <w:br/>
        <w:t>PRD 产品需求文档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面向 Physical AI / Robotics Software Engineer 岗位训练的 Jetson 实战项目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文档状态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可执行版 / 可交给 AI Agent 按阶段实现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目标平台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Jetson Orin 系列，Ubuntu 22.04.5，L4T R36.4.3，CUDA 12.6，64GB RAM，12-core CPU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推荐软件栈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JetPack 6.2 + ROS 2 Humble + TensorRT 10.3 + Isaac ROS 3.2 + Docker/systemd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目标周期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 周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核心目标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从软件开发转向 Physical AI / Robotics 边缘系统工程能力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本文档用于指导在现有 Jetson 服务器上构建一个可运行、可测试、可复现、可部署的 Physical AI 边缘机器人实验平台。文档按企业 PRD 方式组织，既可以作为个人学习计划，也可以作为交给 Cursor、Claude Code、Codex 等 AI Agent 分阶段实现的需求说明。</w:t>
      </w: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1. 背景与问题定义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2. 产品定位与目标用户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3. 目标与非目标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4. 环境约束与版本兼容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5. 总体架构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6. 功能需求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7. 非功能需求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8. 数据、日志与指标规范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9. 测试与验收标准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10. 20 周里程碑计划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11. 目录结构与交付物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12. 风险与规避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13. AI Agent 协作规范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14. 面试与简历产出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15. 附录：安装与验证命令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16. 参考资料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背景与问题定义</w:t>
      </w:r>
    </w:p>
    <w:p>
      <w:pPr>
        <w:spacing w:after="120"/>
      </w:pPr>
      <w:r>
        <w:rPr>
          <w:rFonts w:ascii="Noto Sans CJK SC" w:hAnsi="Noto Sans CJK SC" w:eastAsia="Noto Sans CJK SC"/>
        </w:rPr>
        <w:t>生成式 AI 和 Code Agent 已经显著提高了传统软件开发效率，普通 CRUD、接口开发、脚本开发、简单前端与业务逻辑实现的岗位需求可能会减少。未来更有增量的方向之一是 Physical AI，即 AI 从纯数字世界进入物理世界，参与机器人、工业设备、传感器系统、边缘推理、自动化实验平台、智能制造与现场运维。</w:t>
      </w:r>
    </w:p>
    <w:p>
      <w:pPr>
        <w:spacing w:after="120"/>
      </w:pPr>
      <w:r>
        <w:rPr>
          <w:rFonts w:ascii="Noto Sans CJK SC" w:hAnsi="Noto Sans CJK SC" w:eastAsia="Noto Sans CJK SC"/>
        </w:rPr>
        <w:t>用户已有 6 年软件开发背景，经历 Java、C++ 及多语言开发，近半年主要通过 Codex、Claude Code、Cursor 等 AI 工具完成编码。当前需要将个人能力从“写代码的人”升级为“能让 AI 控制真实设备稳定运行的人”。</w:t>
      </w:r>
    </w:p>
    <w:p>
      <w:pPr>
        <w:spacing w:after="120"/>
      </w:pPr>
      <w:r>
        <w:rPr>
          <w:rFonts w:ascii="Noto Sans CJK SC" w:hAnsi="Noto Sans CJK SC" w:eastAsia="Noto Sans CJK SC"/>
        </w:rPr>
        <w:t>本 PRD 的核心问题是：在已有 Jetson 边缘计算设备、但暂时没有真实机器人硬件的情况下，如何通过仿真、数据回放、故障注入、GPU 推理和边缘部署训练出未来企业招聘 Physical AI / Robotics 软件岗位所需的系统工程能力。</w:t>
      </w:r>
    </w:p>
    <w:p>
      <w:pPr>
        <w:pStyle w:val="Heading2"/>
      </w:pPr>
      <w:r>
        <w:rPr>
          <w:rFonts w:ascii="Noto Sans CJK SC" w:hAnsi="Noto Sans CJK SC" w:eastAsia="Noto Sans CJK SC"/>
        </w:rPr>
        <w:t>1.1 业务痛点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传统软件开发的差异化价值被 AI 编程工具削弱，需要转向更难被完全自动化的真实系统集成、调试、验证和部署能力。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机器人和 Physical AI 系统涉及传感器、时间戳、坐标系、QoS、GPU 推理、实时性、现场日志和异常恢复，仅靠代码生成无法保证系统可靠。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没有机器人硬件时，学习者容易停留在概念和教程层面，缺少接近企业真实工作流的实战项目。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Jetson 设备已具备边缘 AI 和机器人系统的硬件条件，需要将其转化为可展示的项目资产。</w:t>
      </w:r>
    </w:p>
    <w:p>
      <w:pPr>
        <w:pStyle w:val="Heading2"/>
      </w:pPr>
      <w:r>
        <w:rPr>
          <w:rFonts w:ascii="Noto Sans CJK SC" w:hAnsi="Noto Sans CJK SC" w:eastAsia="Noto Sans CJK SC"/>
        </w:rPr>
        <w:t>1.2 机会点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ROS 2 + Jetson + TensorRT + Isaac ROS 是机器人边缘计算常见技术组合，适合作为岗位训练主线。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通过 rosbag 回放、故障注入、性能监控，可以在无真实机器人情况下训练大量企业真实排障能力。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用户已有 C++、Linux、DAQ、数据采集和部署经验，适合转向 Robotics Infrastructure / Edge AI / Physical AI 系统工程方向。</w:t>
      </w:r>
    </w:p>
    <w:p>
      <w:pPr>
        <w:pStyle w:val="Heading1"/>
      </w:pPr>
      <w:r>
        <w:rPr>
          <w:rFonts w:ascii="Noto Sans CJK SC" w:hAnsi="Noto Sans CJK SC" w:eastAsia="Noto Sans CJK SC"/>
        </w:rPr>
        <w:t>2. 产品定位与目标用户</w:t>
      </w:r>
    </w:p>
    <w:p>
      <w:pPr>
        <w:spacing w:after="120"/>
      </w:pPr>
      <w:r>
        <w:rPr>
          <w:rFonts w:ascii="Noto Sans CJK SC" w:hAnsi="Noto Sans CJK SC" w:eastAsia="Noto Sans CJK SC"/>
        </w:rPr>
        <w:t>本项目不是一个单纯的 ROS 2 教程，也不是一个玩具机器人 Demo，而是一个面向岗位能力训练的边缘机器人实验平台。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4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产品名称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Jetson-based Physical AI Edge Robotics Platform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中文名称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 Jetson 的物理 AI 边缘机器人实验平台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产品类型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学习型 / 实战型 / 可展示型工程项目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主要用户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希望从传统软件开发转向 Physical AI / Robotics 的工程师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使用方式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 AI Agent 负责编码，用户负责需求、集成、测试、故障定位、验证、文档和项目复盘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最终资产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GitHub 仓库、Demo 视频、测试报告、调试手册、简历项目描述、面试案例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2.1 目标岗位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岗位方向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企业常见职责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本项目对应训练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Robotics Software Engineer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 ROS 2 节点、集成传感器、调试 topic/service/action、处理 QoS/TF/rosbag 问题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 2 sensor pipeline、QoS 实验、TF/time 调试、Nav2 联调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Physical AI / Robotics Infrastructure Engineer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搭建机器人数据链路、仿真与评测平台、支持感知部署、日志监控和现场复现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monitor、TensorRT pipeline、故障注入、health check、edge runtime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Edge AI Engineer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将视觉模型部署到边缘设备，优化 FPS/latency/GPU 占用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Camera/video pipeline、TensorRT FP16 推理、tegrastats 性能分析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Robotics Validation / Simulation Engineer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设计仿真测试、复现异常 case、编写调试和验收报告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TurtleBot3/Nav2 仿真、failure cases、test report、debug playbook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3. 目标与非目标</w:t>
      </w:r>
    </w:p>
    <w:p>
      <w:pPr>
        <w:pStyle w:val="Heading2"/>
      </w:pPr>
      <w:r>
        <w:rPr>
          <w:rFonts w:ascii="Noto Sans CJK SC" w:hAnsi="Noto Sans CJK SC" w:eastAsia="Noto Sans CJK SC"/>
        </w:rPr>
        <w:t>3.1 项目目标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在 Jetson Orin 系列设备上建立稳定的 ROS 2 Humble 边缘机器人开发环境。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实现一个可运行的 ROS 2 高频传感器数据链路，支持延迟、丢帧、频率和健康状态监控。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将 Jetson tegrastats 系统监控接入 ROS 2，用于观察 CPU、RAM、GPU、温度、功耗等边缘运行指标。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完成 QoS、latency、drop rate 压力实验，理解机器人通信可靠性与实时性的权衡。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完成 camera/video 感知 pipeline，并逐步接入 TensorRT GPU 推理。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学习 Isaac ROS 3.2 加速组件，理解 NVIDIA 机器人加速生态。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完成 TurtleBot3 / Nav2 仿真联调，训练导航链路和故障排查能力。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将系统工程化为 Docker/systemd edge runtime，支持日志、健康检查、自动恢复和问题复现。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形成完整文档、测试报告、故障案例、Demo 视频和简历项目说明。</w:t>
      </w:r>
    </w:p>
    <w:p>
      <w:pPr>
        <w:pStyle w:val="Heading2"/>
      </w:pPr>
      <w:r>
        <w:rPr>
          <w:rFonts w:ascii="Noto Sans CJK SC" w:hAnsi="Noto Sans CJK SC" w:eastAsia="Noto Sans CJK SC"/>
        </w:rPr>
        <w:t>3.2 非目标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本项目不以训练大模型、训练机器人 foundation model 或强化学习为短期目标。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本项目不要求用户手写全部代码，编码实现主要由 AI Agent 生成，用户重点训练系统设计、集成、验证和排障。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本项目不要求一开始购买真实机器人硬件，前期通过 fake sensor、video、rosbag、Gazebo 和 TurtleBot3 仿真完成训练。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本项目不在 Jetson 本机主线运行 Isaac Sim；Isaac Sim 更适合 x86 + RTX 工作站，Jetson 主要作为机器人边缘计算单元。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本项目不升级 Ubuntu 24.04，不使用 ROS 2 Jazzy，不安装与 JetPack 6.2 不兼容的包。</w:t>
      </w:r>
    </w:p>
    <w:p>
      <w:pPr>
        <w:pStyle w:val="Heading1"/>
      </w:pPr>
      <w:r>
        <w:rPr>
          <w:rFonts w:ascii="Noto Sans CJK SC" w:hAnsi="Noto Sans CJK SC" w:eastAsia="Noto Sans CJK SC"/>
        </w:rPr>
        <w:t>4. 环境约束与版本兼容</w:t>
      </w:r>
    </w:p>
    <w:p>
      <w:pPr>
        <w:pStyle w:val="Heading2"/>
      </w:pPr>
      <w:r>
        <w:rPr>
          <w:rFonts w:ascii="Noto Sans CJK SC" w:hAnsi="Noto Sans CJK SC" w:eastAsia="Noto Sans CJK SC"/>
        </w:rPr>
        <w:t>4.1 已确认硬件与系统信息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已确认配置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Orin 系列，64GB RAM，12-core CPU，Orin nvgpu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操作系统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Ubuntu 22.04.5 LTS / jammy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架构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aarch64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内核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5.15.148-tegra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L4T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R36.4.3，nvidia-l4t-core 36.4.3-20250107174145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CUDA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12.6.68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3.10.12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功耗模式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MAXN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监控工具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tegrastats；Jetson 上 nvidia-smi 信息不完整，不能作为唯一 GPU 监控依据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4.2 推荐版本组合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推荐版本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JetPack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6.2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 L4T R36.4.3、Ubuntu 22.04、CUDA 12.6 对应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 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Humble Hawksbill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Ubuntu 22.04 Jammy 的推荐 ROS 2 LTS 版本，支持 amd64/aarch64 deb 包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CUDA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12.6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当前已安装，不额外更换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TensorRT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10.3.x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JetPack 6.2 AI stack 对应版本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cuDNN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9.3.x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JetPack 6.2 AI stack 对应版本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VPI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3.2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JetPack 6.2 组件，后期可用于视觉加速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Isaac ROS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3.2 / 3.2 Update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官方兼容 ROS 2 Humble，并增加 JetPack 6.2 支持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3.10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Ubuntu 22.04 默认版本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C++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C++17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 2 Humble C++ 项目常用标准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+ NVIDIA Container Runtime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用于隔离 Isaac ROS / TensorRT / ROS 环境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4.3 明确禁止或延后的事项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处理策略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不要升级 Ubuntu 24.04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会破坏 JetPack、CUDA、TensorRT、L4T 绑定关系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 Ubuntu 22.04.5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不要安装 ROS 2 Jazzy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Jazzy 主线对应 Ubuntu 24.04，不适合当前 Jetson 软件栈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统一使用 ROS 2 Humble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不要安装 Isaac ROS 4.x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可能面向更新 JetPack/ROS 组合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先使用 Isaac ROS 3.2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不要直接 pip install torch/onnxruntime-gpu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 wheel 可能不支持 Jetson aarch64 / CUDA 版本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NVIDIA Jetson 专用 wheel 或容器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不要一开始编译大型 ROS 源码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耗时、易出错、偏离主线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 apt / 容器 / 官方支持版本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不要在 Jetson 本机主线跑 Isaac Sim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Isaac Sim 更适合 x86 RTX 工作站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做 edge，仿真可放 x86 PC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5. 总体架构</w:t>
      </w:r>
    </w:p>
    <w:p>
      <w:pPr>
        <w:spacing w:after="120"/>
      </w:pPr>
      <w:r>
        <w:rPr>
          <w:rFonts w:ascii="Noto Sans CJK SC" w:hAnsi="Noto Sans CJK SC" w:eastAsia="Noto Sans CJK SC"/>
        </w:rPr>
        <w:t>平台采用“传感器输入层 → ROS 2 数据链路层 → 处理/感知/导航层 → 监控与健康层 → 数据闭环层 → 边缘部署层”的架构。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Camera / Video / Fake Sensor / Gazebo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↓</w:t>
      </w:r>
      <w:r>
        <w:br/>
      </w:r>
      <w:r>
        <w:rPr>
          <w:rFonts w:ascii="DejaVu Sans Mono" w:hAnsi="DejaVu Sans Mono" w:eastAsia="DejaVu Sans Mono"/>
          <w:sz w:val="16"/>
        </w:rPr>
        <w:t>ROS 2 Sensor Layer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↓</w:t>
      </w:r>
      <w:r>
        <w:br/>
      </w:r>
      <w:r>
        <w:rPr>
          <w:rFonts w:ascii="DejaVu Sans Mono" w:hAnsi="DejaVu Sans Mono" w:eastAsia="DejaVu Sans Mono"/>
          <w:sz w:val="16"/>
        </w:rPr>
        <w:t>Processing + QoS + TF + Metrics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↓</w:t>
      </w:r>
      <w:r>
        <w:br/>
      </w:r>
      <w:r>
        <w:rPr>
          <w:rFonts w:ascii="DejaVu Sans Mono" w:hAnsi="DejaVu Sans Mono" w:eastAsia="DejaVu Sans Mono"/>
          <w:sz w:val="16"/>
        </w:rPr>
        <w:t>TensorRT / Isaac ROS Perception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↓</w:t>
      </w:r>
      <w:r>
        <w:br/>
      </w:r>
      <w:r>
        <w:rPr>
          <w:rFonts w:ascii="DejaVu Sans Mono" w:hAnsi="DejaVu Sans Mono" w:eastAsia="DejaVu Sans Mono"/>
          <w:sz w:val="16"/>
        </w:rPr>
        <w:t>Nav2 / Robot Simulation Integration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↓</w:t>
      </w:r>
      <w:r>
        <w:br/>
      </w:r>
      <w:r>
        <w:rPr>
          <w:rFonts w:ascii="DejaVu Sans Mono" w:hAnsi="DejaVu Sans Mono" w:eastAsia="DejaVu Sans Mono"/>
          <w:sz w:val="16"/>
        </w:rPr>
        <w:t>Health Monitor + Jetson Stats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↓</w:t>
      </w:r>
      <w:r>
        <w:br/>
      </w:r>
      <w:r>
        <w:rPr>
          <w:rFonts w:ascii="DejaVu Sans Mono" w:hAnsi="DejaVu Sans Mono" w:eastAsia="DejaVu Sans Mono"/>
          <w:sz w:val="16"/>
        </w:rPr>
        <w:t>Rosbag + Logs + Test Reports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↓</w:t>
      </w:r>
      <w:r>
        <w:br/>
      </w:r>
      <w:r>
        <w:rPr>
          <w:rFonts w:ascii="DejaVu Sans Mono" w:hAnsi="DejaVu Sans Mono" w:eastAsia="DejaVu Sans Mono"/>
          <w:sz w:val="16"/>
        </w:rPr>
        <w:t>Docker/systemd Edge Runtime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5.1 模块分层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核心职责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 环境层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OS / JetPack / CUDA / ROS 2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保证硬件、驱动、ROS、AI 推理库版本兼容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L1 传感器层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fake_sensor、video、camera、scan、odom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模拟或接入真实传感器数据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L2 ROS 数据链路层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topic、QoS、launch、param、rosbag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完成机器人中间件通信、配置和回放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L3 处理与感知层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processor、OpenCV、ONNX、TensorRT、Isaac ROS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完成数据处理和 AI 推理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L4 机器人功能层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TurtleBot3、Nav2、TF、costmap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训练移动机器人导航链路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L5 监控层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tegrastats、metrics、health、logs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观察系统状态和异常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L6 数据闭环层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rosbag、failure case、test report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实现问题复现、测试和回归验证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L7 部署层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Docker、systemd、scripts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实现开机启动、异常恢复和现场交付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6. 功能需求</w:t>
      </w:r>
    </w:p>
    <w:p>
      <w:pPr>
        <w:spacing w:after="120"/>
      </w:pPr>
      <w:r>
        <w:rPr>
          <w:rFonts w:ascii="Noto Sans CJK SC" w:hAnsi="Noto Sans CJK SC" w:eastAsia="Noto Sans CJK SC"/>
        </w:rPr>
        <w:t>本章按 Demo / 模块拆分功能需求。每个模块都包含业务场景、范围、输入输出、关键功能、验收标准和交付物。</w:t>
      </w:r>
    </w:p>
    <w:p>
      <w:pPr>
        <w:pStyle w:val="Heading2"/>
      </w:pPr>
      <w:r>
        <w:rPr>
          <w:rFonts w:ascii="Noto Sans CJK SC" w:hAnsi="Noto Sans CJK SC" w:eastAsia="Noto Sans CJK SC"/>
        </w:rPr>
        <w:t>FR-00 Jetson 系统体检与环境锁定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0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建立完整 Jetson 软件栈档案，避免后续安装不兼容依赖。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企业接手机器人边缘设备后，第一步不是写代码，而是确认硬件、系统、驱动、CUDA、TensorRT、Docker 和运行模式。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当前系统命令输出、apt 包状态、tegrastats 输出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docs/00_jetson_system_info.md、环境检查清单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记录 OS、L4T、CUDA、Python、nvpmodel、tegrastats、磁盘和内存信息。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检查 TensorRT、cuDNN、VPI、Docker、NVIDIA Container Runtime 是否安装。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建立“不可升级/不可安装”的兼容性约束清单。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能明确写出 JetPack/L4T/CUDA/ROS 推荐组合。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能解释为什么使用 ROS 2 Humble 而不是 Jazzy。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能解释为什么 Jetson 上优先看 tegrastats，而不是 nvidia-smi。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交付物：docs/00_jetson_system_info.md、docs/01_installation_guide.md</w:t>
      </w:r>
    </w:p>
    <w:p>
      <w:pPr>
        <w:pStyle w:val="Heading2"/>
      </w:pPr>
      <w:r>
        <w:rPr>
          <w:rFonts w:ascii="Noto Sans CJK SC" w:hAnsi="Noto Sans CJK SC" w:eastAsia="Noto Sans CJK SC"/>
        </w:rPr>
        <w:t>FR-01 ROS 2 Humble 基线验证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Jetson 上 ROS 2 Humble 可正常运行，建立基础 workspace。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机器人软件工程师入职后，需要确认 ROS 2 环境、通信、编译、launch 和 rosbag 是否可用。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 2 demo_nodes_cpp、turtlesim 或自定义最小节点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可运行 baseline package、安装报告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安装 ros-humble-ros-base 或 ros-humble-desktop。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验证 talker/listener、topic list、topic echo、topic hz。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建立 colcon workspace 并编译 C++ package。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验证 rosbag record/play。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ros2 run demo_nodes_cpp talker/listener 正常通信。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ros2 topic hz 能看到频率。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自定义 C++ package 可以 colcon build。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rosbag 能记录并回放 /chatter 或自定义 topic。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交付物：demos/01_ros2_humble_baseline/README.md、docs/02_ros2_humble_notes.md</w:t>
      </w:r>
    </w:p>
    <w:p>
      <w:pPr>
        <w:pStyle w:val="Heading2"/>
      </w:pPr>
      <w:r>
        <w:rPr>
          <w:rFonts w:ascii="Noto Sans CJK SC" w:hAnsi="Noto Sans CJK SC" w:eastAsia="Noto Sans CJK SC"/>
        </w:rPr>
        <w:t>FR-02 ROS 2 Jetson Sensor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2-3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100Hz 传感器数据链路，训练数据采集、延迟统计、丢帧检测、健康状态和 rosbag 回放能力。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机器人或工业设备中，多个传感器持续产生数据，工程师需要保证数据稳定传输、可观测、可复现。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fake sensor data，包含 timestamp、sequence_id、sensor_id、value、status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/sensor/raw、/sensor/processed、/metrics/sensor_pipeline、/system/health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fake_sensor_node 以可配置频率发布数据，默认 100Hz。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processor_node 计算 avg/p95/p99 latency、receive rate、drop count、sequence continuity。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health_monitor_node 根据阈值输出 healthy/warning/unhealthy。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rosbag 录制和回放。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所有阈值通过 YAML 参数配置。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100Hz 下持续运行 10 分钟不崩溃。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p95/p99 latency 可统计。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随机丢帧时能检测 sequence 不连续。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rosbag 回放能复现 metrics。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交付物：demos/02_ros2_jetson_sensor_pipeline/README.md、architecture.md、test_report.md、debug_guide.md</w:t>
      </w:r>
    </w:p>
    <w:p>
      <w:pPr>
        <w:pStyle w:val="Heading2"/>
      </w:pPr>
      <w:r>
        <w:rPr>
          <w:rFonts w:ascii="Noto Sans CJK SC" w:hAnsi="Noto Sans CJK SC" w:eastAsia="Noto Sans CJK SC"/>
        </w:rPr>
        <w:t>FR-03 Jetson System Monitor ROS 2 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Jetson 系统状态接入 ROS 2，使边缘设备运行状态可观测。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真实机器人现场常见问题包括 CPU 满、GPU 未被使用、温度过高、内存泄漏、功耗模式错误。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tegrastats 输出、nvpmodel 状态、磁盘/内存信息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/system/jetson_stats、/system/health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tegrastats，提取 RAM、SWAP、CPU 每核占用与频率、GR3D_FREQ、温度、功耗。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以 ROS 2 topic 发布 JetsonStats。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health_monitor_node 订阅系统指标并根据阈值报警。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保存 tegrastats 原始日志，便于回溯。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ros2 topic echo /system/jetson_stats 可以看到结构化指标。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CPU/RAM/温度超过阈值时 /system/health 变为 warning。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推理任务运行时能观察 GR3D_FREQ 变化。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交付物：demos/03_jetson_system_monitor_ros2/README.md、tegrastats_fields.md、health_rules.md</w:t>
      </w:r>
    </w:p>
    <w:p>
      <w:pPr>
        <w:pStyle w:val="Heading2"/>
      </w:pPr>
      <w:r>
        <w:rPr>
          <w:rFonts w:ascii="Noto Sans CJK SC" w:hAnsi="Noto Sans CJK SC" w:eastAsia="Noto Sans CJK SC"/>
        </w:rPr>
        <w:t>FR-04 QoS / Latency / Drop Rate 压力实验室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5-6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 ROS 2 通信策略、实时性、可靠性和边缘压力测试能力。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机器人系统中，相机/LiDAR 更关注实时性，控制命令和状态更关注可靠性。QoS 配错可能导致延迟积压或通信失败。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高频 publisher、慢 subscriber、不同 QoS 配置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qos_latency_stress.csv、test_report.md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100Hz、200Hz、500Hz、1000Hz 发布频率。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比较 Reliable/BestEffort、KeepLast(1/10) 等 QoS。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统计 receive rate、drop rate、avg/p95/p99 latency。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同步记录 CPU、RAM、温度、GR3D_FREQ。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subscriber sleep、QoS 不匹配、突发高频等故障注入。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每组实验生成 CSV 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能解释不同 QoS 下延迟和丢包变化。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能复现 QoS 不匹配导致收不到消息的情况。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交付物：demos/04_ros2_qos_latency_stress_lab/results/qos_latency_stress.csv、docs/04_qos_latency_report.md</w:t>
      </w:r>
    </w:p>
    <w:p>
      <w:pPr>
        <w:pStyle w:val="Heading2"/>
      </w:pPr>
      <w:r>
        <w:rPr>
          <w:rFonts w:ascii="Noto Sans CJK SC" w:hAnsi="Noto Sans CJK SC" w:eastAsia="Noto Sans CJK SC"/>
        </w:rPr>
        <w:t>FR-05 Camera / Video ROS 2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7-8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构建视觉输入到 ROS 2 的基础 pipeline，为后续 AI 感知推理做准备。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机器人需要从 USB camera、CSI camera 或视频流读取图像，发布为 ROS 2 image topic，并进行预处理和监控。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视频文件或 USB camera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/camera/image_raw、/camera/debug_image、/camera/metrics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video_or_camera_node 发布 sensor_msgs/Image。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image_processor_node 实现 resize、grayscale、edge detection、motion detection 等基础处理。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metrics_node 统计 capture_fps、processing_fps、frame_drop、latency。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rosbag 录制和回放图像数据。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视频文件输入能稳定发布 /camera/image_raw。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处理结果能通过 debug image 查看。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不同分辨率下生成 FPS/latency 报告。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交付物：demos/05_ros2_camera_video_pipeline/README.md、camera_pipeline.md、performance_report.md</w:t>
      </w:r>
    </w:p>
    <w:p>
      <w:pPr>
        <w:pStyle w:val="Heading2"/>
      </w:pPr>
      <w:r>
        <w:rPr>
          <w:rFonts w:ascii="Noto Sans CJK SC" w:hAnsi="Noto Sans CJK SC" w:eastAsia="Noto Sans CJK SC"/>
        </w:rPr>
        <w:t>FR-06 TensorRT Perception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9-11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发挥 Jetson GPU 价值，将 ONNX/TensorRT 推理接入 ROS 2 感知链路。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企业需要将视觉模型部署到机器人边缘端，关注端到端延迟、FPS、GPU 利用率、温度和稳定性。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/camera/image_raw、ONNX model、TensorRT engine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/perception/detections、/perception/debug_image、/perception/metrics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ONNX 模型转换为 TensorRT engine。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tensorrt_inference_node 完成 preprocess、inference、postprocess。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FP32/FP16 对比。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统计 preprocess_latency、inference_latency、postprocess_latency、end_to_end_latency、FPS。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结合 tegrastats 分析 GR3D_FREQ、CPU、RAM、温度。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能完成至少一个轻量模型的 TensorRT 推理。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能生成 CPU baseline、TensorRT FP32、TensorRT FP16 对比报告。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能解释 TensorRT 部署相对 PyTorch 的优势和限制。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交付物：demos/06_ros2_tensorrt_perception_pipeline/README.md、docs/05_tensorrt_pipeline.md、results/perf.csv</w:t>
      </w:r>
    </w:p>
    <w:p>
      <w:pPr>
        <w:pStyle w:val="Heading2"/>
      </w:pPr>
      <w:r>
        <w:rPr>
          <w:rFonts w:ascii="Noto Sans CJK SC" w:hAnsi="Noto Sans CJK SC" w:eastAsia="Noto Sans CJK SC"/>
        </w:rPr>
        <w:t>FR-07 Isaac ROS 3.2 Acceleration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12-13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学习 NVIDIA Isaac ROS 加速生态，优先完成轻量图像处理或 AprilTag/DNN 示例。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企业在 Jetson 上使用 NVIDIA 加速组件减少 CPU 压力、提升 ROS 2 图像/感知 pipeline 性能。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camera/video topic、Isaac ROS container、ROS 2 Humble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Isaac ROS demo results、performance_comparison.md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使用 Isaac ROS 3.2 dev container。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优先尝试 isaac_ros_image_pipeline、isaac_ros_apriltag、isaac_ros_dnn_inference。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对比普通 ROS image pipeline 与 Isaac ROS pipeline 的 FPS、latency、CPU/GPU 占用。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至少跑通一个 Isaac ROS 轻量 demo。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能说明 Isaac ROS NITROS/加速组件解决什么问题。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输出性能对比或环境问题记录。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交付物：demos/07_isaac_ros_acceleration_lab/README.md、docs/06_isaac_ros_notes.md</w:t>
      </w:r>
    </w:p>
    <w:p>
      <w:pPr>
        <w:pStyle w:val="Heading2"/>
      </w:pPr>
      <w:r>
        <w:rPr>
          <w:rFonts w:ascii="Noto Sans CJK SC" w:hAnsi="Noto Sans CJK SC" w:eastAsia="Noto Sans CJK SC"/>
        </w:rPr>
        <w:t>FR-08 TurtleBot3 / Nav2 Edge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14-16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补齐移动机器人导航链路，训练 /cmd_vel、/odom、/scan、/tf、/map、costmap、planner/controller 调试能力。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机器人导航不稳定时，企业需要工程师判断问题来自定位、地图、传感器、TF、costmap、planner 还是 controller。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TurtleBot3 Gazebo 仿真数据、Nav2、Jetson monitor nodes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/cmd_vel、/odom、/scan、/tf、/map、/plan、/system/health、rosbag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启动 TurtleBot3 Gazebo 或与 x86 仿真主机联调。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启动 Nav2，加载地图，设置初始位姿和目标点。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记录关键 topic 和 rosbag。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设计 scan 断流、TF 缺失、初始位姿错误、costmap 参数错误、controller 参数过激等故障。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至少完成 3 次正常导航测试。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至少复现 5 类导航故障并形成排查记录。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能写出“机器人不动/撞墙/原地转/路径规划失败/costmap 不更新”的排查流程。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交付物：demos/08_turtlebot3_nav2_edge_integration/README.md、nav2_debug_playbook.md、failure_cases.md</w:t>
      </w:r>
    </w:p>
    <w:p>
      <w:pPr>
        <w:pStyle w:val="Heading2"/>
      </w:pPr>
      <w:r>
        <w:rPr>
          <w:rFonts w:ascii="Noto Sans CJK SC" w:hAnsi="Noto Sans CJK SC" w:eastAsia="Noto Sans CJK SC"/>
        </w:rPr>
        <w:t>FR-09 Docker / systemd Edge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17-18 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把前述 pipeline 工程化为可部署、可恢复、可诊断的边缘运行时。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企业场景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机器人现场交付不是“能跑 Demo”就结束，而是要开机自启动、崩溃恢复、日志轮转、远程诊断和问题复现。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 2 launch、config YAML、Dockerfile/docker-compose、systemd service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edge runtime、health_check.sh、collect_logs.sh、logs、bags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关键功能：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提供 start/stop/restart 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systemd 开机启动和异常自动恢复。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支持日志按日期保存和日志轮转。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health_check.sh 检查 node、topic、topic hz、latency、CPU/RAM/温度、磁盘空间。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异常时自动保存 rosbag 或触发记录脚本。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collect_logs.sh 打包日志、配置、系统信息、近期 rosbag。</w:t>
      </w:r>
    </w:p>
    <w:p>
      <w:pPr>
        <w:spacing w:after="120"/>
      </w:pPr>
      <w:r>
        <w:rPr>
          <w:rFonts w:ascii="Noto Sans CJK SC" w:hAnsi="Noto Sans CJK SC" w:eastAsia="Noto Sans CJK SC"/>
        </w:rPr>
        <w:t>验收标准：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重启 Jetson 后服务能自动启动。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kill 关键节点后能自动恢复或 health 变 unhealthy。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collect_logs.sh 能生成可提交给远程工程师的诊断包。</w:t>
      </w:r>
    </w:p>
    <w:p>
      <w:pPr>
        <w:spacing w:after="120"/>
      </w:pPr>
      <w:r>
        <w:rPr>
          <w:rFonts w:ascii="Noto Sans CJK SC" w:hAnsi="Noto Sans CJK SC" w:eastAsia="Noto Sans CJK SC"/>
        </w:rPr>
        <w:t>交付物：demos/09_jetson_robotics_edge_runtime/README.md、systemd service、docker-compose.yml、deployment_guide.md</w:t>
      </w:r>
    </w:p>
    <w:p>
      <w:pPr>
        <w:pStyle w:val="Heading1"/>
      </w:pPr>
      <w:r>
        <w:rPr>
          <w:rFonts w:ascii="Noto Sans CJK SC" w:hAnsi="Noto Sans CJK SC" w:eastAsia="Noto Sans CJK SC"/>
        </w:rPr>
        <w:t>7.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87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兼容性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必须兼容 Ubuntu 22.04.5、L4T R36.4.3、CUDA 12.6、ROS 2 Humble、aarch64。不得引入 Ubuntu 24.04、ROS 2 Jazzy 或 x86-only 依赖。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可观测性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所有关键节点必须输出结构化日志；关键 topic 必须有 metrics；系统必须有 /system/health 和 /system/jetson_stats。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可复现性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所有实验必须支持 rosbag record/play；每个故障案例必须保留命令、日志、截图、bag 或 CSV 结果。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可靠性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边缘运行时需要支持进程崩溃检测、自动恢复或明确告警；关键异常要能被 health_check 发现。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性能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 pipeline 至少支持 100Hz 稳定运行；压力测试覆盖 500Hz/1000Hz；视觉 pipeline 记录 FPS 和 p95/p99 latency。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可维护性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所有参数放入 YAML；launch 文件按模块拆分；README 必须包含启动、测试、排障和扩展说明。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systemd/Docker 配置应避免不必要的 root 权限；日志打包不应包含账号密码、token、私钥。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可扩展性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fake sensor 后续可替换为 USB camera、IMU、LiDAR、真实机器人底盘或外部 Gazebo 主机。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8. 数据、日志与指标规范</w:t>
      </w:r>
    </w:p>
    <w:p>
      <w:pPr>
        <w:pStyle w:val="Heading2"/>
      </w:pPr>
      <w:r>
        <w:rPr>
          <w:rFonts w:ascii="Noto Sans CJK SC" w:hAnsi="Noto Sans CJK SC" w:eastAsia="Noto Sans CJK SC"/>
        </w:rPr>
        <w:t>8.1 ROS Topic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Topic 示例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传感器输入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/sensor/raw、/camera/image_raw、/scan、/odom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原始输入数据，保留 timestamp 和 frame_id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处理结果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/sensor/processed、/perception/detections、/perception/debug_image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处理后数据或推理结果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指标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/metrics/sensor_pipeline、/camera/metrics、/perception/metrics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频率、延迟、丢帧、推理耗时等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系统状态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/system/jetson_stats、/system/health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运行状态和健康状态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机器人控制/导航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/cmd_vel、/plan、/local_plan、/map、/tf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移动机器人导航链路关键 topic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8.2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publish_rate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发布端实际发布频率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判断传感器/节点是否按预期工作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receive_rate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订阅端实际接收频率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判断通信或处理是否瓶颈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drop_rate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丢帧数 / 应接收帧数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检测消息丢失、处理慢或 QoS 问题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avg_latency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平均端到端延迟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基础性能趋势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p95_latency / p99_latency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95/99 分位延迟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定位尾延迟和偶发卡顿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GR3D_FREQ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GPU 使用频率/利用率指标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判断推理是否使用 GPU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CPU per-core usage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每核 CPU 占用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 CPU 侧瓶颈、线程调度问题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temperature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CPU/SOC/TJ 温度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判断散热和功耗风险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health_state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healthy/warning/unhealthy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统一系统健康状态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8.3 日志与结果目录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logs/</w:t>
      </w:r>
      <w:r>
        <w:br/>
      </w:r>
      <w:r>
        <w:rPr>
          <w:rFonts w:ascii="DejaVu Sans Mono" w:hAnsi="DejaVu Sans Mono" w:eastAsia="DejaVu Sans Mono"/>
          <w:sz w:val="16"/>
        </w:rPr>
        <w:t xml:space="preserve">  yyyy-mm-dd/</w:t>
      </w:r>
      <w:r>
        <w:br/>
      </w:r>
      <w:r>
        <w:rPr>
          <w:rFonts w:ascii="DejaVu Sans Mono" w:hAnsi="DejaVu Sans Mono" w:eastAsia="DejaVu Sans Mono"/>
          <w:sz w:val="16"/>
        </w:rPr>
        <w:t xml:space="preserve">    ros2_nodes.log</w:t>
      </w:r>
      <w:r>
        <w:br/>
      </w:r>
      <w:r>
        <w:rPr>
          <w:rFonts w:ascii="DejaVu Sans Mono" w:hAnsi="DejaVu Sans Mono" w:eastAsia="DejaVu Sans Mono"/>
          <w:sz w:val="16"/>
        </w:rPr>
        <w:t xml:space="preserve">    tegrastats.log</w:t>
      </w:r>
      <w:r>
        <w:br/>
      </w:r>
      <w:r>
        <w:rPr>
          <w:rFonts w:ascii="DejaVu Sans Mono" w:hAnsi="DejaVu Sans Mono" w:eastAsia="DejaVu Sans Mono"/>
          <w:sz w:val="16"/>
        </w:rPr>
        <w:t xml:space="preserve">    health.log</w:t>
      </w:r>
      <w:r>
        <w:br/>
      </w:r>
      <w:r>
        <w:rPr>
          <w:rFonts w:ascii="DejaVu Sans Mono" w:hAnsi="DejaVu Sans Mono" w:eastAsia="DejaVu Sans Mono"/>
          <w:sz w:val="16"/>
        </w:rPr>
        <w:t xml:space="preserve">    errors.log</w:t>
      </w:r>
      <w:r>
        <w:br/>
      </w:r>
      <w:r>
        <w:rPr>
          <w:rFonts w:ascii="DejaVu Sans Mono" w:hAnsi="DejaVu Sans Mono" w:eastAsia="DejaVu Sans Mono"/>
          <w:sz w:val="16"/>
        </w:rPr>
        <w:t>bags/</w:t>
      </w:r>
      <w:r>
        <w:br/>
      </w:r>
      <w:r>
        <w:rPr>
          <w:rFonts w:ascii="DejaVu Sans Mono" w:hAnsi="DejaVu Sans Mono" w:eastAsia="DejaVu Sans Mono"/>
          <w:sz w:val="16"/>
        </w:rPr>
        <w:t xml:space="preserve">  normal_run_001/</w:t>
      </w:r>
      <w:r>
        <w:br/>
      </w:r>
      <w:r>
        <w:rPr>
          <w:rFonts w:ascii="DejaVu Sans Mono" w:hAnsi="DejaVu Sans Mono" w:eastAsia="DejaVu Sans Mono"/>
          <w:sz w:val="16"/>
        </w:rPr>
        <w:t xml:space="preserve">  qos_drop_case_001/</w:t>
      </w:r>
      <w:r>
        <w:br/>
      </w:r>
      <w:r>
        <w:rPr>
          <w:rFonts w:ascii="DejaVu Sans Mono" w:hAnsi="DejaVu Sans Mono" w:eastAsia="DejaVu Sans Mono"/>
          <w:sz w:val="16"/>
        </w:rPr>
        <w:t xml:space="preserve">  tf_missing_case_001/</w:t>
      </w:r>
      <w:r>
        <w:br/>
      </w:r>
      <w:r>
        <w:rPr>
          <w:rFonts w:ascii="DejaVu Sans Mono" w:hAnsi="DejaVu Sans Mono" w:eastAsia="DejaVu Sans Mono"/>
          <w:sz w:val="16"/>
        </w:rPr>
        <w:t>results/</w:t>
      </w:r>
      <w:r>
        <w:br/>
      </w:r>
      <w:r>
        <w:rPr>
          <w:rFonts w:ascii="DejaVu Sans Mono" w:hAnsi="DejaVu Sans Mono" w:eastAsia="DejaVu Sans Mono"/>
          <w:sz w:val="16"/>
        </w:rPr>
        <w:t xml:space="preserve">  qos_latency_stress.csv</w:t>
      </w:r>
      <w:r>
        <w:br/>
      </w:r>
      <w:r>
        <w:rPr>
          <w:rFonts w:ascii="DejaVu Sans Mono" w:hAnsi="DejaVu Sans Mono" w:eastAsia="DejaVu Sans Mono"/>
          <w:sz w:val="16"/>
        </w:rPr>
        <w:t xml:space="preserve">  perception_perf.csv</w:t>
      </w:r>
      <w:r>
        <w:br/>
      </w:r>
      <w:r>
        <w:rPr>
          <w:rFonts w:ascii="DejaVu Sans Mono" w:hAnsi="DejaVu Sans Mono" w:eastAsia="DejaVu Sans Mono"/>
          <w:sz w:val="16"/>
        </w:rPr>
        <w:t xml:space="preserve">  nav2_failure_cases.csv</w:t>
      </w:r>
      <w:r>
        <w:br/>
      </w:r>
    </w:p>
    <w:p>
      <w:pPr>
        <w:pStyle w:val="Heading1"/>
      </w:pPr>
      <w:r>
        <w:rPr>
          <w:rFonts w:ascii="Noto Sans CJK SC" w:hAnsi="Noto Sans CJK SC" w:eastAsia="Noto Sans CJK SC"/>
        </w:rPr>
        <w:t>9. 测试与验收标准</w:t>
      </w:r>
    </w:p>
    <w:p>
      <w:pPr>
        <w:pStyle w:val="Heading2"/>
      </w:pPr>
      <w:r>
        <w:rPr>
          <w:rFonts w:ascii="Noto Sans CJK SC" w:hAnsi="Noto Sans CJK SC" w:eastAsia="Noto Sans CJK SC"/>
        </w:rPr>
        <w:t>9.1 总体验收标准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 Demo 必须有 README、启动命令、测试命令、rosbag 命令、常见故障排查。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所有核心节点必须能通过 launch 启动，参数必须可配置。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所有阶段必须至少包含一个正常场景和一个故障注入场景。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关键实验必须输出 CSV 或 Markdown 测试报告。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最终 Capstone 项目必须能够在 Jetson 上一键启动，并通过 health_check.sh 输出系统状态。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9.2 故障注入矩阵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故障类型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注入方式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预期现象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检查手段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随机丢帧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publisher 跳过 sequence_id 或 fault node 丢弃消息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drop_rate 上升，sequence 不连续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processor 日志、/metrics、rosbag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随机延迟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subscriber 或 fault node sleep 50-200ms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p95/p99 latency 上升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/metrics、CSV 报告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timestamp rollback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构造倒退 timestamp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health warning/unhealthy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monitor 日志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QoS 不匹配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publisher/subscriber 使用不兼容 QoS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topic 收不到消息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ros2 topic info、日志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CPU 压力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stress-ng 或后台任务占用 CPU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receive_rate 下降、latency 上升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tegrastats、/system/jetson_stats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GPU 未使用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推理节点错误走 CPU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GR3D_FREQ 长期 0%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tegrastats、推理 latency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TF 缺失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停止 static/dynamic TF 发布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RViz/Nav2 报错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/tf、tf2_echo、view_frames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scan 断流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停止 /scan 或降低频率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Nav2 避障失败或 costmap 不更新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/scan hz、Nav2 日志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节点崩溃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kill 关键 node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systemd/health 检测异常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systemctl、health_check.sh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磁盘空间不足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模拟 bag/log 过大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无法保存日志或 bag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df -h、health_check.sh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10. 20 周里程碑计划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周次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主要任务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Jetson 体检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确认 OS/L4T/CUDA/TensorRT/Docker/磁盘/功耗模式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00_jetson_system_info.md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ROS 2 Humble 基线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安装 ROS 2，跑 talker/listener，建立 workspace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01_ros2_humble_baseline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Sensor Pipeline 初版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fake_sensor + processor，100Hz topic，latency 统计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sensor pipeline 初版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Sensor Pipeline 完整版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fault injector、health monitor、rosbag record/play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test_report + debug_guide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Jetson Monitor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解析 tegrastats，发布 /system/jetson_stats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jetson monitor demo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QoS 实验初版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Reliable/BestEffort/KeepLast 测试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qos 实验脚本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QoS 压力报告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100/200/500/1000Hz 压测，输出 CSV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qos_latency_report.md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Camera/Video 初版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video/camera 发布 image topic，OpenCV 基础处理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camera pipeline 初版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Camera 性能报告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分辨率/FPS/latency/CPU 测试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performance_report.md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TensorRT 准备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 trtexec/TensorRT，准备 ONNX model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tensorrt_setup.md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TensorRT 推理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TensorRT inference node，发布 detections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perception pipeline 初版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TensorRT 性能对比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CPU/PyTorch/TensorRT FP32/FP16 对比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perception_perf.csv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Isaac ROS 环境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启动 Isaac ROS dev container，跑基础包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isaac_ros_setup.md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Isaac ROS 对比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image/apriltag/dnn 示例，对比普通 pipeline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performance_comparison.md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TurtleBot3/Gazebo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启动仿真，观察 /cmd_vel /odom /scan /tf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topic_analysis.md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Nav2 基础导航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加载地图，设目标点，录制 rosbag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nav2 demo 初版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Nav2 故障排查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scan/TF/costmap/controller 故障案例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nav2_debug_playbook.md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Edge Runtime 初版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Docker/systemd/start/stop/logging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edge runtime 初版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Health &amp; Recovery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health_check、collect_logs、自动恢复、异常 bag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deployment_guide.md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Capstone 整合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统一 launch/config/docs/scripts，录 Demo 视频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capstone 初版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简历化与复盘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整理 README、测试报告、面试问答、简历描述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resume_summary.md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11. 目录结构与交付物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jetson-physical-ai-edge-lab/</w:t>
      </w:r>
      <w:r>
        <w:br/>
      </w:r>
      <w:r>
        <w:rPr>
          <w:rFonts w:ascii="DejaVu Sans Mono" w:hAnsi="DejaVu Sans Mono" w:eastAsia="DejaVu Sans Mono"/>
          <w:sz w:val="16"/>
        </w:rPr>
        <w:t>├── README.md</w:t>
      </w:r>
      <w:r>
        <w:br/>
      </w:r>
      <w:r>
        <w:rPr>
          <w:rFonts w:ascii="DejaVu Sans Mono" w:hAnsi="DejaVu Sans Mono" w:eastAsia="DejaVu Sans Mono"/>
          <w:sz w:val="16"/>
        </w:rPr>
        <w:t>├── docs/</w:t>
      </w:r>
      <w:r>
        <w:br/>
      </w:r>
      <w:r>
        <w:rPr>
          <w:rFonts w:ascii="DejaVu Sans Mono" w:hAnsi="DejaVu Sans Mono" w:eastAsia="DejaVu Sans Mono"/>
          <w:sz w:val="16"/>
        </w:rPr>
        <w:t>│   ├── 00_jetson_system_info.md</w:t>
      </w:r>
      <w:r>
        <w:br/>
      </w:r>
      <w:r>
        <w:rPr>
          <w:rFonts w:ascii="DejaVu Sans Mono" w:hAnsi="DejaVu Sans Mono" w:eastAsia="DejaVu Sans Mono"/>
          <w:sz w:val="16"/>
        </w:rPr>
        <w:t>│   ├── 01_installation_guide.md</w:t>
      </w:r>
      <w:r>
        <w:br/>
      </w:r>
      <w:r>
        <w:rPr>
          <w:rFonts w:ascii="DejaVu Sans Mono" w:hAnsi="DejaVu Sans Mono" w:eastAsia="DejaVu Sans Mono"/>
          <w:sz w:val="16"/>
        </w:rPr>
        <w:t>│   ├── 02_ros2_humble_notes.md</w:t>
      </w:r>
      <w:r>
        <w:br/>
      </w:r>
      <w:r>
        <w:rPr>
          <w:rFonts w:ascii="DejaVu Sans Mono" w:hAnsi="DejaVu Sans Mono" w:eastAsia="DejaVu Sans Mono"/>
          <w:sz w:val="16"/>
        </w:rPr>
        <w:t>│   ├── 03_jetson_monitoring.md</w:t>
      </w:r>
      <w:r>
        <w:br/>
      </w:r>
      <w:r>
        <w:rPr>
          <w:rFonts w:ascii="DejaVu Sans Mono" w:hAnsi="DejaVu Sans Mono" w:eastAsia="DejaVu Sans Mono"/>
          <w:sz w:val="16"/>
        </w:rPr>
        <w:t>│   ├── 04_qos_latency_report.md</w:t>
      </w:r>
      <w:r>
        <w:br/>
      </w:r>
      <w:r>
        <w:rPr>
          <w:rFonts w:ascii="DejaVu Sans Mono" w:hAnsi="DejaVu Sans Mono" w:eastAsia="DejaVu Sans Mono"/>
          <w:sz w:val="16"/>
        </w:rPr>
        <w:t>│   ├── 05_tensorrt_pipeline.md</w:t>
      </w:r>
      <w:r>
        <w:br/>
      </w:r>
      <w:r>
        <w:rPr>
          <w:rFonts w:ascii="DejaVu Sans Mono" w:hAnsi="DejaVu Sans Mono" w:eastAsia="DejaVu Sans Mono"/>
          <w:sz w:val="16"/>
        </w:rPr>
        <w:t>│   ├── 06_isaac_ros_notes.md</w:t>
      </w:r>
      <w:r>
        <w:br/>
      </w:r>
      <w:r>
        <w:rPr>
          <w:rFonts w:ascii="DejaVu Sans Mono" w:hAnsi="DejaVu Sans Mono" w:eastAsia="DejaVu Sans Mono"/>
          <w:sz w:val="16"/>
        </w:rPr>
        <w:t>│   ├── 07_nav2_debug_playbook.md</w:t>
      </w:r>
      <w:r>
        <w:br/>
      </w:r>
      <w:r>
        <w:rPr>
          <w:rFonts w:ascii="DejaVu Sans Mono" w:hAnsi="DejaVu Sans Mono" w:eastAsia="DejaVu Sans Mono"/>
          <w:sz w:val="16"/>
        </w:rPr>
        <w:t>│   ├── 08_edge_deployment_guide.md</w:t>
      </w:r>
      <w:r>
        <w:br/>
      </w:r>
      <w:r>
        <w:rPr>
          <w:rFonts w:ascii="DejaVu Sans Mono" w:hAnsi="DejaVu Sans Mono" w:eastAsia="DejaVu Sans Mono"/>
          <w:sz w:val="16"/>
        </w:rPr>
        <w:t>│   └── 09_resume_summary.md</w:t>
      </w:r>
      <w:r>
        <w:br/>
      </w:r>
      <w:r>
        <w:rPr>
          <w:rFonts w:ascii="DejaVu Sans Mono" w:hAnsi="DejaVu Sans Mono" w:eastAsia="DejaVu Sans Mono"/>
          <w:sz w:val="16"/>
        </w:rPr>
        <w:t>├── demos/</w:t>
      </w:r>
      <w:r>
        <w:br/>
      </w:r>
      <w:r>
        <w:rPr>
          <w:rFonts w:ascii="DejaVu Sans Mono" w:hAnsi="DejaVu Sans Mono" w:eastAsia="DejaVu Sans Mono"/>
          <w:sz w:val="16"/>
        </w:rPr>
        <w:t>│   ├── 01_ros2_humble_baseline/</w:t>
      </w:r>
      <w:r>
        <w:br/>
      </w:r>
      <w:r>
        <w:rPr>
          <w:rFonts w:ascii="DejaVu Sans Mono" w:hAnsi="DejaVu Sans Mono" w:eastAsia="DejaVu Sans Mono"/>
          <w:sz w:val="16"/>
        </w:rPr>
        <w:t>│   ├── 02_ros2_jetson_sensor_pipeline/</w:t>
      </w:r>
      <w:r>
        <w:br/>
      </w:r>
      <w:r>
        <w:rPr>
          <w:rFonts w:ascii="DejaVu Sans Mono" w:hAnsi="DejaVu Sans Mono" w:eastAsia="DejaVu Sans Mono"/>
          <w:sz w:val="16"/>
        </w:rPr>
        <w:t>│   ├── 03_jetson_system_monitor_ros2/</w:t>
      </w:r>
      <w:r>
        <w:br/>
      </w:r>
      <w:r>
        <w:rPr>
          <w:rFonts w:ascii="DejaVu Sans Mono" w:hAnsi="DejaVu Sans Mono" w:eastAsia="DejaVu Sans Mono"/>
          <w:sz w:val="16"/>
        </w:rPr>
        <w:t>│   ├── 04_ros2_qos_latency_stress_lab/</w:t>
      </w:r>
      <w:r>
        <w:br/>
      </w:r>
      <w:r>
        <w:rPr>
          <w:rFonts w:ascii="DejaVu Sans Mono" w:hAnsi="DejaVu Sans Mono" w:eastAsia="DejaVu Sans Mono"/>
          <w:sz w:val="16"/>
        </w:rPr>
        <w:t>│   ├── 05_ros2_camera_video_pipeline/</w:t>
      </w:r>
      <w:r>
        <w:br/>
      </w:r>
      <w:r>
        <w:rPr>
          <w:rFonts w:ascii="DejaVu Sans Mono" w:hAnsi="DejaVu Sans Mono" w:eastAsia="DejaVu Sans Mono"/>
          <w:sz w:val="16"/>
        </w:rPr>
        <w:t>│   ├── 06_ros2_tensorrt_perception_pipeline/</w:t>
      </w:r>
      <w:r>
        <w:br/>
      </w:r>
      <w:r>
        <w:rPr>
          <w:rFonts w:ascii="DejaVu Sans Mono" w:hAnsi="DejaVu Sans Mono" w:eastAsia="DejaVu Sans Mono"/>
          <w:sz w:val="16"/>
        </w:rPr>
        <w:t>│   ├── 07_isaac_ros_acceleration_lab/</w:t>
      </w:r>
      <w:r>
        <w:br/>
      </w:r>
      <w:r>
        <w:rPr>
          <w:rFonts w:ascii="DejaVu Sans Mono" w:hAnsi="DejaVu Sans Mono" w:eastAsia="DejaVu Sans Mono"/>
          <w:sz w:val="16"/>
        </w:rPr>
        <w:t>│   ├── 08_turtlebot3_nav2_edge_integration/</w:t>
      </w:r>
      <w:r>
        <w:br/>
      </w:r>
      <w:r>
        <w:rPr>
          <w:rFonts w:ascii="DejaVu Sans Mono" w:hAnsi="DejaVu Sans Mono" w:eastAsia="DejaVu Sans Mono"/>
          <w:sz w:val="16"/>
        </w:rPr>
        <w:t>│   └── 09_jetson_robotics_edge_runtime/</w:t>
      </w:r>
      <w:r>
        <w:br/>
      </w:r>
      <w:r>
        <w:rPr>
          <w:rFonts w:ascii="DejaVu Sans Mono" w:hAnsi="DejaVu Sans Mono" w:eastAsia="DejaVu Sans Mono"/>
          <w:sz w:val="16"/>
        </w:rPr>
        <w:t>├── scripts/</w:t>
      </w:r>
      <w:r>
        <w:br/>
      </w:r>
      <w:r>
        <w:rPr>
          <w:rFonts w:ascii="DejaVu Sans Mono" w:hAnsi="DejaVu Sans Mono" w:eastAsia="DejaVu Sans Mono"/>
          <w:sz w:val="16"/>
        </w:rPr>
        <w:t>│   ├── start.sh</w:t>
      </w:r>
      <w:r>
        <w:br/>
      </w:r>
      <w:r>
        <w:rPr>
          <w:rFonts w:ascii="DejaVu Sans Mono" w:hAnsi="DejaVu Sans Mono" w:eastAsia="DejaVu Sans Mono"/>
          <w:sz w:val="16"/>
        </w:rPr>
        <w:t>│   ├── stop.sh</w:t>
      </w:r>
      <w:r>
        <w:br/>
      </w:r>
      <w:r>
        <w:rPr>
          <w:rFonts w:ascii="DejaVu Sans Mono" w:hAnsi="DejaVu Sans Mono" w:eastAsia="DejaVu Sans Mono"/>
          <w:sz w:val="16"/>
        </w:rPr>
        <w:t>│   ├── health_check.sh</w:t>
      </w:r>
      <w:r>
        <w:br/>
      </w:r>
      <w:r>
        <w:rPr>
          <w:rFonts w:ascii="DejaVu Sans Mono" w:hAnsi="DejaVu Sans Mono" w:eastAsia="DejaVu Sans Mono"/>
          <w:sz w:val="16"/>
        </w:rPr>
        <w:t>│   ├── collect_logs.sh</w:t>
      </w:r>
      <w:r>
        <w:br/>
      </w:r>
      <w:r>
        <w:rPr>
          <w:rFonts w:ascii="DejaVu Sans Mono" w:hAnsi="DejaVu Sans Mono" w:eastAsia="DejaVu Sans Mono"/>
          <w:sz w:val="16"/>
        </w:rPr>
        <w:t>│   ├── record_bag.sh</w:t>
      </w:r>
      <w:r>
        <w:br/>
      </w:r>
      <w:r>
        <w:rPr>
          <w:rFonts w:ascii="DejaVu Sans Mono" w:hAnsi="DejaVu Sans Mono" w:eastAsia="DejaVu Sans Mono"/>
          <w:sz w:val="16"/>
        </w:rPr>
        <w:t>│   ├── replay_bag.sh</w:t>
      </w:r>
      <w:r>
        <w:br/>
      </w:r>
      <w:r>
        <w:rPr>
          <w:rFonts w:ascii="DejaVu Sans Mono" w:hAnsi="DejaVu Sans Mono" w:eastAsia="DejaVu Sans Mono"/>
          <w:sz w:val="16"/>
        </w:rPr>
        <w:t>│   └── monitor_tegrastats.sh</w:t>
      </w:r>
      <w:r>
        <w:br/>
      </w:r>
      <w:r>
        <w:rPr>
          <w:rFonts w:ascii="DejaVu Sans Mono" w:hAnsi="DejaVu Sans Mono" w:eastAsia="DejaVu Sans Mono"/>
          <w:sz w:val="16"/>
        </w:rPr>
        <w:t>├── docker/</w:t>
      </w:r>
      <w:r>
        <w:br/>
      </w:r>
      <w:r>
        <w:rPr>
          <w:rFonts w:ascii="DejaVu Sans Mono" w:hAnsi="DejaVu Sans Mono" w:eastAsia="DejaVu Sans Mono"/>
          <w:sz w:val="16"/>
        </w:rPr>
        <w:t>├── systemd/</w:t>
      </w:r>
      <w:r>
        <w:br/>
      </w:r>
      <w:r>
        <w:rPr>
          <w:rFonts w:ascii="DejaVu Sans Mono" w:hAnsi="DejaVu Sans Mono" w:eastAsia="DejaVu Sans Mono"/>
          <w:sz w:val="16"/>
        </w:rPr>
        <w:t>├── bags/</w:t>
      </w:r>
      <w:r>
        <w:br/>
      </w:r>
      <w:r>
        <w:rPr>
          <w:rFonts w:ascii="DejaVu Sans Mono" w:hAnsi="DejaVu Sans Mono" w:eastAsia="DejaVu Sans Mono"/>
          <w:sz w:val="16"/>
        </w:rPr>
        <w:t>├── logs/</w:t>
      </w:r>
      <w:r>
        <w:br/>
      </w:r>
      <w:r>
        <w:rPr>
          <w:rFonts w:ascii="DejaVu Sans Mono" w:hAnsi="DejaVu Sans Mono" w:eastAsia="DejaVu Sans Mono"/>
          <w:sz w:val="16"/>
        </w:rPr>
        <w:t>├── results/</w:t>
      </w:r>
      <w:r>
        <w:br/>
      </w:r>
      <w:r>
        <w:rPr>
          <w:rFonts w:ascii="DejaVu Sans Mono" w:hAnsi="DejaVu Sans Mono" w:eastAsia="DejaVu Sans Mono"/>
          <w:sz w:val="16"/>
        </w:rPr>
        <w:t>└── assets/</w:t>
      </w:r>
      <w:r>
        <w:br/>
      </w:r>
      <w:r>
        <w:rPr>
          <w:rFonts w:ascii="DejaVu Sans Mono" w:hAnsi="DejaVu Sans Mono" w:eastAsia="DejaVu Sans Mono"/>
          <w:sz w:val="16"/>
        </w:rPr>
        <w:t xml:space="preserve">    ├── screenshots/</w:t>
      </w:r>
      <w:r>
        <w:br/>
      </w:r>
      <w:r>
        <w:rPr>
          <w:rFonts w:ascii="DejaVu Sans Mono" w:hAnsi="DejaVu Sans Mono" w:eastAsia="DejaVu Sans Mono"/>
          <w:sz w:val="16"/>
        </w:rPr>
        <w:t xml:space="preserve">    └── demo_videos/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11.1 每个 Demo 必须包含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README.md：项目背景、架构、启动方式、测试方式、常见问题。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docs/architecture.md：节点、topic、数据流、参数和依赖关系。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docs/test_report.md：正常场景和故障场景测试结果。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docs/debug_guide.md：如何定位异常。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launch/：启动文件。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config/：YAML 参数。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scripts/：录制、回放、监控、日志采集脚本。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results/：CSV、性能报告、实验结果。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screenshots/videos：用于 README 和面试展示。</w:t>
      </w:r>
    </w:p>
    <w:p>
      <w:pPr>
        <w:pStyle w:val="Heading1"/>
      </w:pPr>
      <w:r>
        <w:rPr>
          <w:rFonts w:ascii="Noto Sans CJK SC" w:hAnsi="Noto Sans CJK SC" w:eastAsia="Noto Sans CJK SC"/>
        </w:rPr>
        <w:t>12. 风险与规避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规避策略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软件栈被破坏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CUDA/TensorRT/驱动不兼容，系统不可用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禁止升级 Ubuntu 24.04；避免 dist-upgrade；安装前记录系统快照和包版本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 2 图形工具在 SSH 环境不方便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RViz/Gazebo 难以使用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基础阶段使用 ros-base；图形工具放到本地 Ubuntu/x86 机器或接显示器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Gazebo 在 Jetson 上性能一般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仿真卡顿影响学习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Jetson 做 edge 节点，Gazebo/RViz2 可放 x86 Ubuntu 主机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PyTorch/ONNXRuntime 包不兼容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安装失败或 GPU 不可用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 TensorRT/trtexec；PyTorch 使用 NVIDIA Jetson 专用 wheel 或容器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Isaac ROS 依赖复杂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环境调试时间过长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先完成 ROS 2 + TensorRT 主线；Isaac ROS 放到第 12 周以后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只让 AI 写代码但不理解系统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无法面试讲解和现场排障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Demo 必须写 architecture、test_report、debug_guide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项目过大导致无法完成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学习中断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P0/P1/P2 优先级推进；先完成 sensor、monitor、QoS、edge runtime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13. AI Agent 协作规范</w:t>
      </w:r>
    </w:p>
    <w:p>
      <w:pPr>
        <w:spacing w:after="120"/>
      </w:pPr>
      <w:r>
        <w:rPr>
          <w:rFonts w:ascii="Noto Sans CJK SC" w:hAnsi="Noto Sans CJK SC" w:eastAsia="Noto Sans CJK SC"/>
        </w:rPr>
        <w:t>本项目默认由 AI Agent 负责编码实现，用户负责需求拆解、技术判断、集成测试、故障注入、结果验收和文档沉淀。</w:t>
      </w:r>
    </w:p>
    <w:p>
      <w:pPr>
        <w:pStyle w:val="Heading2"/>
      </w:pPr>
      <w:r>
        <w:rPr>
          <w:rFonts w:ascii="Noto Sans CJK SC" w:hAnsi="Noto Sans CJK SC" w:eastAsia="Noto Sans CJK SC"/>
        </w:rPr>
        <w:t>13.1 通用开发 Prompt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你是资深 ROS 2 Humble / C++ / NVIDIA Jetson / Physical AI 系统工程师。</w:t>
      </w:r>
      <w:r>
        <w:br/>
      </w:r>
      <w:r>
        <w:rPr>
          <w:rFonts w:ascii="DejaVu Sans Mono" w:hAnsi="DejaVu Sans Mono" w:eastAsia="DejaVu Sans Mono"/>
          <w:sz w:val="16"/>
        </w:rPr>
      </w:r>
      <w:r>
        <w:br/>
      </w:r>
      <w:r>
        <w:rPr>
          <w:rFonts w:ascii="DejaVu Sans Mono" w:hAnsi="DejaVu Sans Mono" w:eastAsia="DejaVu Sans Mono"/>
          <w:sz w:val="16"/>
        </w:rPr>
        <w:t>我的硬件环境：</w:t>
      </w:r>
      <w:r>
        <w:br/>
      </w:r>
      <w:r>
        <w:rPr>
          <w:rFonts w:ascii="DejaVu Sans Mono" w:hAnsi="DejaVu Sans Mono" w:eastAsia="DejaVu Sans Mono"/>
          <w:sz w:val="16"/>
        </w:rPr>
        <w:t>- Jetson Orin 系列</w:t>
      </w:r>
      <w:r>
        <w:br/>
      </w:r>
      <w:r>
        <w:rPr>
          <w:rFonts w:ascii="DejaVu Sans Mono" w:hAnsi="DejaVu Sans Mono" w:eastAsia="DejaVu Sans Mono"/>
          <w:sz w:val="16"/>
        </w:rPr>
        <w:t>- Ubuntu 22.04.5</w:t>
      </w:r>
      <w:r>
        <w:br/>
      </w:r>
      <w:r>
        <w:rPr>
          <w:rFonts w:ascii="DejaVu Sans Mono" w:hAnsi="DejaVu Sans Mono" w:eastAsia="DejaVu Sans Mono"/>
          <w:sz w:val="16"/>
        </w:rPr>
        <w:t>- L4T R36.4.3</w:t>
      </w:r>
      <w:r>
        <w:br/>
      </w:r>
      <w:r>
        <w:rPr>
          <w:rFonts w:ascii="DejaVu Sans Mono" w:hAnsi="DejaVu Sans Mono" w:eastAsia="DejaVu Sans Mono"/>
          <w:sz w:val="16"/>
        </w:rPr>
        <w:t>- JetPack 6.2</w:t>
      </w:r>
      <w:r>
        <w:br/>
      </w:r>
      <w:r>
        <w:rPr>
          <w:rFonts w:ascii="DejaVu Sans Mono" w:hAnsi="DejaVu Sans Mono" w:eastAsia="DejaVu Sans Mono"/>
          <w:sz w:val="16"/>
        </w:rPr>
        <w:t>- CUDA 12.6</w:t>
      </w:r>
      <w:r>
        <w:br/>
      </w:r>
      <w:r>
        <w:rPr>
          <w:rFonts w:ascii="DejaVu Sans Mono" w:hAnsi="DejaVu Sans Mono" w:eastAsia="DejaVu Sans Mono"/>
          <w:sz w:val="16"/>
        </w:rPr>
        <w:t>- Python 3.10</w:t>
      </w:r>
      <w:r>
        <w:br/>
      </w:r>
      <w:r>
        <w:rPr>
          <w:rFonts w:ascii="DejaVu Sans Mono" w:hAnsi="DejaVu Sans Mono" w:eastAsia="DejaVu Sans Mono"/>
          <w:sz w:val="16"/>
        </w:rPr>
        <w:t>- 64GB RAM</w:t>
      </w:r>
      <w:r>
        <w:br/>
      </w:r>
      <w:r>
        <w:rPr>
          <w:rFonts w:ascii="DejaVu Sans Mono" w:hAnsi="DejaVu Sans Mono" w:eastAsia="DejaVu Sans Mono"/>
          <w:sz w:val="16"/>
        </w:rPr>
        <w:t>- 12-core CPU</w:t>
      </w:r>
      <w:r>
        <w:br/>
      </w:r>
      <w:r>
        <w:rPr>
          <w:rFonts w:ascii="DejaVu Sans Mono" w:hAnsi="DejaVu Sans Mono" w:eastAsia="DejaVu Sans Mono"/>
          <w:sz w:val="16"/>
        </w:rPr>
        <w:t>- ROS 2 Humble</w:t>
      </w:r>
      <w:r>
        <w:br/>
      </w:r>
      <w:r>
        <w:rPr>
          <w:rFonts w:ascii="DejaVu Sans Mono" w:hAnsi="DejaVu Sans Mono" w:eastAsia="DejaVu Sans Mono"/>
          <w:sz w:val="16"/>
        </w:rPr>
      </w:r>
      <w:r>
        <w:br/>
      </w:r>
      <w:r>
        <w:rPr>
          <w:rFonts w:ascii="DejaVu Sans Mono" w:hAnsi="DejaVu Sans Mono" w:eastAsia="DejaVu Sans Mono"/>
          <w:sz w:val="16"/>
        </w:rPr>
        <w:t>要求：</w:t>
      </w:r>
      <w:r>
        <w:br/>
      </w:r>
      <w:r>
        <w:rPr>
          <w:rFonts w:ascii="DejaVu Sans Mono" w:hAnsi="DejaVu Sans Mono" w:eastAsia="DejaVu Sans Mono"/>
          <w:sz w:val="16"/>
        </w:rPr>
        <w:t>1. 不要使用 ROS 2 Jazzy</w:t>
      </w:r>
      <w:r>
        <w:br/>
      </w:r>
      <w:r>
        <w:rPr>
          <w:rFonts w:ascii="DejaVu Sans Mono" w:hAnsi="DejaVu Sans Mono" w:eastAsia="DejaVu Sans Mono"/>
          <w:sz w:val="16"/>
        </w:rPr>
        <w:t>2. 不要使用 Ubuntu 24.04 依赖</w:t>
      </w:r>
      <w:r>
        <w:br/>
      </w:r>
      <w:r>
        <w:rPr>
          <w:rFonts w:ascii="DejaVu Sans Mono" w:hAnsi="DejaVu Sans Mono" w:eastAsia="DejaVu Sans Mono"/>
          <w:sz w:val="16"/>
        </w:rPr>
        <w:t>3. 不要使用 x86_64-only 包</w:t>
      </w:r>
      <w:r>
        <w:br/>
      </w:r>
      <w:r>
        <w:rPr>
          <w:rFonts w:ascii="DejaVu Sans Mono" w:hAnsi="DejaVu Sans Mono" w:eastAsia="DejaVu Sans Mono"/>
          <w:sz w:val="16"/>
        </w:rPr>
        <w:t>4. 不要假设 nvidia-smi 能提供完整 Jetson GPU 指标</w:t>
      </w:r>
      <w:r>
        <w:br/>
      </w:r>
      <w:r>
        <w:rPr>
          <w:rFonts w:ascii="DejaVu Sans Mono" w:hAnsi="DejaVu Sans Mono" w:eastAsia="DejaVu Sans Mono"/>
          <w:sz w:val="16"/>
        </w:rPr>
        <w:t>5. Jetson 运行指标优先使用 tegrastats</w:t>
      </w:r>
      <w:r>
        <w:br/>
      </w:r>
      <w:r>
        <w:rPr>
          <w:rFonts w:ascii="DejaVu Sans Mono" w:hAnsi="DejaVu Sans Mono" w:eastAsia="DejaVu Sans Mono"/>
          <w:sz w:val="16"/>
        </w:rPr>
        <w:t>6. 使用 rclcpp / C++17</w:t>
      </w:r>
      <w:r>
        <w:br/>
      </w:r>
      <w:r>
        <w:rPr>
          <w:rFonts w:ascii="DejaVu Sans Mono" w:hAnsi="DejaVu Sans Mono" w:eastAsia="DejaVu Sans Mono"/>
          <w:sz w:val="16"/>
        </w:rPr>
        <w:t>7. 所有节点参数可配置</w:t>
      </w:r>
      <w:r>
        <w:br/>
      </w:r>
      <w:r>
        <w:rPr>
          <w:rFonts w:ascii="DejaVu Sans Mono" w:hAnsi="DejaVu Sans Mono" w:eastAsia="DejaVu Sans Mono"/>
          <w:sz w:val="16"/>
        </w:rPr>
        <w:t>8. 所有 topic 命名清晰</w:t>
      </w:r>
      <w:r>
        <w:br/>
      </w:r>
      <w:r>
        <w:rPr>
          <w:rFonts w:ascii="DejaVu Sans Mono" w:hAnsi="DejaVu Sans Mono" w:eastAsia="DejaVu Sans Mono"/>
          <w:sz w:val="16"/>
        </w:rPr>
        <w:t>9. 提供 launch 文件</w:t>
      </w:r>
      <w:r>
        <w:br/>
      </w:r>
      <w:r>
        <w:rPr>
          <w:rFonts w:ascii="DejaVu Sans Mono" w:hAnsi="DejaVu Sans Mono" w:eastAsia="DejaVu Sans Mono"/>
          <w:sz w:val="16"/>
        </w:rPr>
        <w:t>10. 提供 config YAML</w:t>
      </w:r>
      <w:r>
        <w:br/>
      </w:r>
      <w:r>
        <w:rPr>
          <w:rFonts w:ascii="DejaVu Sans Mono" w:hAnsi="DejaVu Sans Mono" w:eastAsia="DejaVu Sans Mono"/>
          <w:sz w:val="16"/>
        </w:rPr>
        <w:t>11. 提供 rosbag record/play 命令</w:t>
      </w:r>
      <w:r>
        <w:br/>
      </w:r>
      <w:r>
        <w:rPr>
          <w:rFonts w:ascii="DejaVu Sans Mono" w:hAnsi="DejaVu Sans Mono" w:eastAsia="DejaVu Sans Mono"/>
          <w:sz w:val="16"/>
        </w:rPr>
        <w:t>12. 提供 health check 思路</w:t>
      </w:r>
      <w:r>
        <w:br/>
      </w:r>
      <w:r>
        <w:rPr>
          <w:rFonts w:ascii="DejaVu Sans Mono" w:hAnsi="DejaVu Sans Mono" w:eastAsia="DejaVu Sans Mono"/>
          <w:sz w:val="16"/>
        </w:rPr>
        <w:t>13. 提供故障注入方案</w:t>
      </w:r>
      <w:r>
        <w:br/>
      </w:r>
      <w:r>
        <w:rPr>
          <w:rFonts w:ascii="DejaVu Sans Mono" w:hAnsi="DejaVu Sans Mono" w:eastAsia="DejaVu Sans Mono"/>
          <w:sz w:val="16"/>
        </w:rPr>
        <w:t>14. README 要包含架构、启动、测试、排障、性能指标</w:t>
      </w:r>
      <w:r>
        <w:br/>
      </w:r>
      <w:r>
        <w:rPr>
          <w:rFonts w:ascii="DejaVu Sans Mono" w:hAnsi="DejaVu Sans Mono" w:eastAsia="DejaVu Sans Mono"/>
          <w:sz w:val="16"/>
        </w:rPr>
      </w:r>
      <w:r>
        <w:br/>
      </w:r>
      <w:r>
        <w:rPr>
          <w:rFonts w:ascii="DejaVu Sans Mono" w:hAnsi="DejaVu Sans Mono" w:eastAsia="DejaVu Sans Mono"/>
          <w:sz w:val="16"/>
        </w:rPr>
        <w:t>请根据下面需求生成完整 ROS 2 package，而不是代码片段：</w:t>
      </w:r>
      <w:r>
        <w:br/>
      </w:r>
      <w:r>
        <w:rPr>
          <w:rFonts w:ascii="DejaVu Sans Mono" w:hAnsi="DejaVu Sans Mono" w:eastAsia="DejaVu Sans Mono"/>
          <w:sz w:val="16"/>
        </w:rPr>
        <w:t>【粘贴具体 Demo 需求】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13.2 代码审查 Prompt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请以 Robotics Software Engineer 的角度审查这个 ROS 2 项目：</w:t>
      </w:r>
      <w:r>
        <w:br/>
      </w:r>
      <w:r>
        <w:rPr>
          <w:rFonts w:ascii="DejaVu Sans Mono" w:hAnsi="DejaVu Sans Mono" w:eastAsia="DejaVu Sans Mono"/>
          <w:sz w:val="16"/>
        </w:rPr>
        <w:t>1. node 职责是否清晰</w:t>
      </w:r>
      <w:r>
        <w:br/>
      </w:r>
      <w:r>
        <w:rPr>
          <w:rFonts w:ascii="DejaVu Sans Mono" w:hAnsi="DejaVu Sans Mono" w:eastAsia="DejaVu Sans Mono"/>
          <w:sz w:val="16"/>
        </w:rPr>
        <w:t>2. topic 命名是否合理</w:t>
      </w:r>
      <w:r>
        <w:br/>
      </w:r>
      <w:r>
        <w:rPr>
          <w:rFonts w:ascii="DejaVu Sans Mono" w:hAnsi="DejaVu Sans Mono" w:eastAsia="DejaVu Sans Mono"/>
          <w:sz w:val="16"/>
        </w:rPr>
        <w:t>3. QoS 是否合理</w:t>
      </w:r>
      <w:r>
        <w:br/>
      </w:r>
      <w:r>
        <w:rPr>
          <w:rFonts w:ascii="DejaVu Sans Mono" w:hAnsi="DejaVu Sans Mono" w:eastAsia="DejaVu Sans Mono"/>
          <w:sz w:val="16"/>
        </w:rPr>
        <w:t>4. 参数是否可配置</w:t>
      </w:r>
      <w:r>
        <w:br/>
      </w:r>
      <w:r>
        <w:rPr>
          <w:rFonts w:ascii="DejaVu Sans Mono" w:hAnsi="DejaVu Sans Mono" w:eastAsia="DejaVu Sans Mono"/>
          <w:sz w:val="16"/>
        </w:rPr>
        <w:t>5. 日志是否足够排障</w:t>
      </w:r>
      <w:r>
        <w:br/>
      </w:r>
      <w:r>
        <w:rPr>
          <w:rFonts w:ascii="DejaVu Sans Mono" w:hAnsi="DejaVu Sans Mono" w:eastAsia="DejaVu Sans Mono"/>
          <w:sz w:val="16"/>
        </w:rPr>
        <w:t>6. 是否支持 rosbag 回放</w:t>
      </w:r>
      <w:r>
        <w:br/>
      </w:r>
      <w:r>
        <w:rPr>
          <w:rFonts w:ascii="DejaVu Sans Mono" w:hAnsi="DejaVu Sans Mono" w:eastAsia="DejaVu Sans Mono"/>
          <w:sz w:val="16"/>
        </w:rPr>
        <w:t>7. 是否有潜在实时性问题</w:t>
      </w:r>
      <w:r>
        <w:br/>
      </w:r>
      <w:r>
        <w:rPr>
          <w:rFonts w:ascii="DejaVu Sans Mono" w:hAnsi="DejaVu Sans Mono" w:eastAsia="DejaVu Sans Mono"/>
          <w:sz w:val="16"/>
        </w:rPr>
        <w:t>8. 是否有线程安全问题</w:t>
      </w:r>
      <w:r>
        <w:br/>
      </w:r>
      <w:r>
        <w:rPr>
          <w:rFonts w:ascii="DejaVu Sans Mono" w:hAnsi="DejaVu Sans Mono" w:eastAsia="DejaVu Sans Mono"/>
          <w:sz w:val="16"/>
        </w:rPr>
        <w:t>9. 是否适合后续接真实传感器</w:t>
      </w:r>
      <w:r>
        <w:br/>
      </w:r>
      <w:r>
        <w:rPr>
          <w:rFonts w:ascii="DejaVu Sans Mono" w:hAnsi="DejaVu Sans Mono" w:eastAsia="DejaVu Sans Mono"/>
          <w:sz w:val="16"/>
        </w:rPr>
        <w:t>10. 是否兼容 Jetson / Ubuntu 22.04 / ROS 2 Humble / aarch64</w:t>
      </w:r>
      <w:r>
        <w:br/>
      </w:r>
      <w:r>
        <w:rPr>
          <w:rFonts w:ascii="DejaVu Sans Mono" w:hAnsi="DejaVu Sans Mono" w:eastAsia="DejaVu Sans Mono"/>
          <w:sz w:val="16"/>
        </w:rPr>
        <w:t>11. 给出具体修改建议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13.3 故障注入 Prompt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请为这个 ROS 2 demo 设计故障注入方案：</w:t>
      </w:r>
      <w:r>
        <w:br/>
      </w:r>
      <w:r>
        <w:rPr>
          <w:rFonts w:ascii="DejaVu Sans Mono" w:hAnsi="DejaVu Sans Mono" w:eastAsia="DejaVu Sans Mono"/>
          <w:sz w:val="16"/>
        </w:rPr>
        <w:t>1. 通信故障</w:t>
      </w:r>
      <w:r>
        <w:br/>
      </w:r>
      <w:r>
        <w:rPr>
          <w:rFonts w:ascii="DejaVu Sans Mono" w:hAnsi="DejaVu Sans Mono" w:eastAsia="DejaVu Sans Mono"/>
          <w:sz w:val="16"/>
        </w:rPr>
        <w:t>2. 延迟故障</w:t>
      </w:r>
      <w:r>
        <w:br/>
      </w:r>
      <w:r>
        <w:rPr>
          <w:rFonts w:ascii="DejaVu Sans Mono" w:hAnsi="DejaVu Sans Mono" w:eastAsia="DejaVu Sans Mono"/>
          <w:sz w:val="16"/>
        </w:rPr>
        <w:t>3. 丢帧故障</w:t>
      </w:r>
      <w:r>
        <w:br/>
      </w:r>
      <w:r>
        <w:rPr>
          <w:rFonts w:ascii="DejaVu Sans Mono" w:hAnsi="DejaVu Sans Mono" w:eastAsia="DejaVu Sans Mono"/>
          <w:sz w:val="16"/>
        </w:rPr>
        <w:t>4. 时间戳故障</w:t>
      </w:r>
      <w:r>
        <w:br/>
      </w:r>
      <w:r>
        <w:rPr>
          <w:rFonts w:ascii="DejaVu Sans Mono" w:hAnsi="DejaVu Sans Mono" w:eastAsia="DejaVu Sans Mono"/>
          <w:sz w:val="16"/>
        </w:rPr>
        <w:t>5. TF 坐标系故障</w:t>
      </w:r>
      <w:r>
        <w:br/>
      </w:r>
      <w:r>
        <w:rPr>
          <w:rFonts w:ascii="DejaVu Sans Mono" w:hAnsi="DejaVu Sans Mono" w:eastAsia="DejaVu Sans Mono"/>
          <w:sz w:val="16"/>
        </w:rPr>
        <w:t>6. 参数错误</w:t>
      </w:r>
      <w:r>
        <w:br/>
      </w:r>
      <w:r>
        <w:rPr>
          <w:rFonts w:ascii="DejaVu Sans Mono" w:hAnsi="DejaVu Sans Mono" w:eastAsia="DejaVu Sans Mono"/>
          <w:sz w:val="16"/>
        </w:rPr>
        <w:t>7. 节点崩溃</w:t>
      </w:r>
      <w:r>
        <w:br/>
      </w:r>
      <w:r>
        <w:rPr>
          <w:rFonts w:ascii="DejaVu Sans Mono" w:hAnsi="DejaVu Sans Mono" w:eastAsia="DejaVu Sans Mono"/>
          <w:sz w:val="16"/>
        </w:rPr>
        <w:t>8. CPU 占用过高</w:t>
      </w:r>
      <w:r>
        <w:br/>
      </w:r>
      <w:r>
        <w:rPr>
          <w:rFonts w:ascii="DejaVu Sans Mono" w:hAnsi="DejaVu Sans Mono" w:eastAsia="DejaVu Sans Mono"/>
          <w:sz w:val="16"/>
        </w:rPr>
        <w:t>9. GPU 未被使用或推理过慢</w:t>
      </w:r>
      <w:r>
        <w:br/>
      </w:r>
      <w:r>
        <w:rPr>
          <w:rFonts w:ascii="DejaVu Sans Mono" w:hAnsi="DejaVu Sans Mono" w:eastAsia="DejaVu Sans Mono"/>
          <w:sz w:val="16"/>
        </w:rPr>
        <w:t>10. 磁盘空间不足</w:t>
      </w:r>
      <w:r>
        <w:br/>
      </w:r>
      <w:r>
        <w:rPr>
          <w:rFonts w:ascii="DejaVu Sans Mono" w:hAnsi="DejaVu Sans Mono" w:eastAsia="DejaVu Sans Mono"/>
          <w:sz w:val="16"/>
        </w:rPr>
      </w:r>
      <w:r>
        <w:br/>
      </w:r>
      <w:r>
        <w:rPr>
          <w:rFonts w:ascii="DejaVu Sans Mono" w:hAnsi="DejaVu Sans Mono" w:eastAsia="DejaVu Sans Mono"/>
          <w:sz w:val="16"/>
        </w:rPr>
        <w:t>每个故障给出：</w:t>
      </w:r>
      <w:r>
        <w:br/>
      </w:r>
      <w:r>
        <w:rPr>
          <w:rFonts w:ascii="DejaVu Sans Mono" w:hAnsi="DejaVu Sans Mono" w:eastAsia="DejaVu Sans Mono"/>
          <w:sz w:val="16"/>
        </w:rPr>
        <w:t>- 注入方式</w:t>
      </w:r>
      <w:r>
        <w:br/>
      </w:r>
      <w:r>
        <w:rPr>
          <w:rFonts w:ascii="DejaVu Sans Mono" w:hAnsi="DejaVu Sans Mono" w:eastAsia="DejaVu Sans Mono"/>
          <w:sz w:val="16"/>
        </w:rPr>
        <w:t>- 预期现象</w:t>
      </w:r>
      <w:r>
        <w:br/>
      </w:r>
      <w:r>
        <w:rPr>
          <w:rFonts w:ascii="DejaVu Sans Mono" w:hAnsi="DejaVu Sans Mono" w:eastAsia="DejaVu Sans Mono"/>
          <w:sz w:val="16"/>
        </w:rPr>
        <w:t>- 检查命令</w:t>
      </w:r>
      <w:r>
        <w:br/>
      </w:r>
      <w:r>
        <w:rPr>
          <w:rFonts w:ascii="DejaVu Sans Mono" w:hAnsi="DejaVu Sans Mono" w:eastAsia="DejaVu Sans Mono"/>
          <w:sz w:val="16"/>
        </w:rPr>
        <w:t>- 日志特征</w:t>
      </w:r>
      <w:r>
        <w:br/>
      </w:r>
      <w:r>
        <w:rPr>
          <w:rFonts w:ascii="DejaVu Sans Mono" w:hAnsi="DejaVu Sans Mono" w:eastAsia="DejaVu Sans Mono"/>
          <w:sz w:val="16"/>
        </w:rPr>
        <w:t>- 修复方式</w:t>
      </w:r>
      <w:r>
        <w:br/>
      </w:r>
      <w:r>
        <w:rPr>
          <w:rFonts w:ascii="DejaVu Sans Mono" w:hAnsi="DejaVu Sans Mono" w:eastAsia="DejaVu Sans Mono"/>
          <w:sz w:val="16"/>
        </w:rPr>
        <w:t>- 是否需要保存 rosbag</w:t>
      </w:r>
      <w:r>
        <w:br/>
      </w:r>
    </w:p>
    <w:p>
      <w:pPr>
        <w:pStyle w:val="Heading1"/>
      </w:pPr>
      <w:r>
        <w:rPr>
          <w:rFonts w:ascii="Noto Sans CJK SC" w:hAnsi="Noto Sans CJK SC" w:eastAsia="Noto Sans CJK SC"/>
        </w:rPr>
        <w:t>14. 面试与简历产出</w:t>
      </w:r>
    </w:p>
    <w:p>
      <w:pPr>
        <w:pStyle w:val="Heading2"/>
      </w:pPr>
      <w:r>
        <w:rPr>
          <w:rFonts w:ascii="Noto Sans CJK SC" w:hAnsi="Noto Sans CJK SC" w:eastAsia="Noto Sans CJK SC"/>
        </w:rPr>
        <w:t>14.1 最终简历项目描述</w:t>
      </w:r>
    </w:p>
    <w:p>
      <w:pPr>
        <w:spacing w:after="120"/>
      </w:pPr>
      <w:r>
        <w:rPr>
          <w:rFonts w:ascii="Noto Sans CJK SC" w:hAnsi="Noto Sans CJK SC" w:eastAsia="Noto Sans CJK SC"/>
        </w:rPr>
        <w:t>Jetson-based Physical AI Edge Robotics Platform：基于 Jetson Orin、Ubuntu 22.04、JetPack 6.2、ROS 2 Humble、CUDA 12.6、TensorRT、Isaac ROS、Docker/systemd 构建物理 AI 边缘机器人实验平台。项目实现 100Hz/1000Hz ROS 2 sensor pipeline、QoS/latency 压力测试、tegrastats 系统监控、camera/video 感知链路、TensorRT 推理、rosbag 数据回放、故障注入、Nav2/TurtleBot3 仿真联调、health check、日志采集和异常恢复，用于模拟机器人现场部署、问题复现和性能调优流程。</w:t>
      </w:r>
    </w:p>
    <w:p>
      <w:pPr>
        <w:pStyle w:val="Heading2"/>
      </w:pPr>
      <w:r>
        <w:rPr>
          <w:rFonts w:ascii="Noto Sans CJK SC" w:hAnsi="Noto Sans CJK SC" w:eastAsia="Noto Sans CJK SC"/>
        </w:rPr>
        <w:t>14.2 面试时应该能回答的问题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为什么你的 Jetson 环境使用 ROS 2 Humble，而不是 Jazzy？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Jetson 上为什么优先使用 tegrastats 监控 GPU/CPU/温度？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ROS 2 QoS 中 Reliable 和 BestEffort 如何选择？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如何判断一个传感器 pipeline 出现了丢帧、延迟或时间戳异常？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rosbag 在机器人问题复现中解决什么问题？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TensorRT 相比 PyTorch 在边缘部署中的优势是什么？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机器人导航不动时，你会按什么顺序排查？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TF frame_id 错误会导致什么现象？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如何设计一个现场可运行的 health_check？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AI Agent 写出的 ROS 2 代码，你如何验收它是可靠的？</w:t>
      </w:r>
    </w:p>
    <w:p>
      <w:pPr>
        <w:pStyle w:val="Heading1"/>
      </w:pPr>
      <w:r>
        <w:rPr>
          <w:rFonts w:ascii="Noto Sans CJK SC" w:hAnsi="Noto Sans CJK SC" w:eastAsia="Noto Sans CJK SC"/>
        </w:rPr>
        <w:t>15. 附录：安装与验证命令</w:t>
      </w:r>
    </w:p>
    <w:p>
      <w:pPr>
        <w:pStyle w:val="Heading2"/>
      </w:pPr>
      <w:r>
        <w:rPr>
          <w:rFonts w:ascii="Noto Sans CJK SC" w:hAnsi="Noto Sans CJK SC" w:eastAsia="Noto Sans CJK SC"/>
        </w:rPr>
        <w:t>15.1 环境检查命令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lsb_release -a</w:t>
      </w:r>
      <w:r>
        <w:br/>
      </w:r>
      <w:r>
        <w:rPr>
          <w:rFonts w:ascii="DejaVu Sans Mono" w:hAnsi="DejaVu Sans Mono" w:eastAsia="DejaVu Sans Mono"/>
          <w:sz w:val="16"/>
        </w:rPr>
        <w:t>uname -a</w:t>
      </w:r>
      <w:r>
        <w:br/>
      </w:r>
      <w:r>
        <w:rPr>
          <w:rFonts w:ascii="DejaVu Sans Mono" w:hAnsi="DejaVu Sans Mono" w:eastAsia="DejaVu Sans Mono"/>
          <w:sz w:val="16"/>
        </w:rPr>
        <w:t>uname -m</w:t>
      </w:r>
      <w:r>
        <w:br/>
      </w:r>
      <w:r>
        <w:rPr>
          <w:rFonts w:ascii="DejaVu Sans Mono" w:hAnsi="DejaVu Sans Mono" w:eastAsia="DejaVu Sans Mono"/>
          <w:sz w:val="16"/>
        </w:rPr>
        <w:t>cat /etc/nv_tegra_release</w:t>
      </w:r>
      <w:r>
        <w:br/>
      </w:r>
      <w:r>
        <w:rPr>
          <w:rFonts w:ascii="DejaVu Sans Mono" w:hAnsi="DejaVu Sans Mono" w:eastAsia="DejaVu Sans Mono"/>
          <w:sz w:val="16"/>
        </w:rPr>
        <w:t>dpkg-query --show nvidia-l4t-core</w:t>
      </w:r>
      <w:r>
        <w:br/>
      </w:r>
      <w:r>
        <w:rPr>
          <w:rFonts w:ascii="DejaVu Sans Mono" w:hAnsi="DejaVu Sans Mono" w:eastAsia="DejaVu Sans Mono"/>
          <w:sz w:val="16"/>
        </w:rPr>
        <w:t>nvcc --version</w:t>
      </w:r>
      <w:r>
        <w:br/>
      </w:r>
      <w:r>
        <w:rPr>
          <w:rFonts w:ascii="DejaVu Sans Mono" w:hAnsi="DejaVu Sans Mono" w:eastAsia="DejaVu Sans Mono"/>
          <w:sz w:val="16"/>
        </w:rPr>
        <w:t>python3 --version</w:t>
      </w:r>
      <w:r>
        <w:br/>
      </w:r>
      <w:r>
        <w:rPr>
          <w:rFonts w:ascii="DejaVu Sans Mono" w:hAnsi="DejaVu Sans Mono" w:eastAsia="DejaVu Sans Mono"/>
          <w:sz w:val="16"/>
        </w:rPr>
        <w:t>sudo nvpmodel -q</w:t>
      </w:r>
      <w:r>
        <w:br/>
      </w:r>
      <w:r>
        <w:rPr>
          <w:rFonts w:ascii="DejaVu Sans Mono" w:hAnsi="DejaVu Sans Mono" w:eastAsia="DejaVu Sans Mono"/>
          <w:sz w:val="16"/>
        </w:rPr>
        <w:t>tegrastats</w:t>
      </w:r>
      <w:r>
        <w:br/>
      </w:r>
      <w:r>
        <w:rPr>
          <w:rFonts w:ascii="DejaVu Sans Mono" w:hAnsi="DejaVu Sans Mono" w:eastAsia="DejaVu Sans Mono"/>
          <w:sz w:val="16"/>
        </w:rPr>
        <w:t>df -h</w:t>
      </w:r>
      <w:r>
        <w:br/>
      </w:r>
      <w:r>
        <w:rPr>
          <w:rFonts w:ascii="DejaVu Sans Mono" w:hAnsi="DejaVu Sans Mono" w:eastAsia="DejaVu Sans Mono"/>
          <w:sz w:val="16"/>
        </w:rPr>
        <w:t>free -h</w:t>
      </w:r>
      <w:r>
        <w:br/>
      </w:r>
      <w:r>
        <w:rPr>
          <w:rFonts w:ascii="DejaVu Sans Mono" w:hAnsi="DejaVu Sans Mono" w:eastAsia="DejaVu Sans Mono"/>
          <w:sz w:val="16"/>
        </w:rPr>
        <w:t>dpkg -l | egrep "nvinfer|tensorrt|cudnn|vpi|cuda|nvidia-container|docker"</w:t>
      </w:r>
      <w:r>
        <w:br/>
      </w:r>
      <w:r>
        <w:rPr>
          <w:rFonts w:ascii="DejaVu Sans Mono" w:hAnsi="DejaVu Sans Mono" w:eastAsia="DejaVu Sans Mono"/>
          <w:sz w:val="16"/>
        </w:rPr>
        <w:t>apt-cache policy nvidia-jetpack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15.2 ROS 2 Humble 安装骨架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sudo apt update</w:t>
      </w:r>
      <w:r>
        <w:br/>
      </w:r>
      <w:r>
        <w:rPr>
          <w:rFonts w:ascii="DejaVu Sans Mono" w:hAnsi="DejaVu Sans Mono" w:eastAsia="DejaVu Sans Mono"/>
          <w:sz w:val="16"/>
        </w:rPr>
        <w:t>sudo apt install -y software-properties-common curl gnupg lsb-release</w:t>
      </w:r>
      <w:r>
        <w:br/>
      </w:r>
      <w:r>
        <w:rPr>
          <w:rFonts w:ascii="DejaVu Sans Mono" w:hAnsi="DejaVu Sans Mono" w:eastAsia="DejaVu Sans Mono"/>
          <w:sz w:val="16"/>
        </w:rPr>
        <w:t>sudo add-apt-repository universe</w:t>
      </w:r>
      <w:r>
        <w:br/>
      </w:r>
      <w:r>
        <w:rPr>
          <w:rFonts w:ascii="DejaVu Sans Mono" w:hAnsi="DejaVu Sans Mono" w:eastAsia="DejaVu Sans Mono"/>
          <w:sz w:val="16"/>
        </w:rPr>
        <w:t>sudo curl -sSL https://raw.githubusercontent.com/ros/rosdistro/master/ros.key   -o /usr/share/keyrings/ros-archive-keyring.gpg</w:t>
      </w:r>
      <w:r>
        <w:br/>
      </w:r>
      <w:r>
        <w:rPr>
          <w:rFonts w:ascii="DejaVu Sans Mono" w:hAnsi="DejaVu Sans Mono" w:eastAsia="DejaVu Sans Mono"/>
          <w:sz w:val="16"/>
        </w:rPr>
      </w:r>
      <w:r>
        <w:br/>
      </w:r>
      <w:r>
        <w:rPr>
          <w:rFonts w:ascii="DejaVu Sans Mono" w:hAnsi="DejaVu Sans Mono" w:eastAsia="DejaVu Sans Mono"/>
          <w:sz w:val="16"/>
        </w:rPr>
        <w:t>echo "deb [arch=$(dpkg --print-architecture) signed-by=/usr/share/keyrings/ros-archive-keyring.gpg] http://packages.ros.org/ros2/ubuntu $(. /etc/os-release &amp;&amp; echo $UBUNTU_CODENAME) main"   | sudo tee /etc/apt/sources.list.d/ros2.list &gt; /dev/null</w:t>
      </w:r>
      <w:r>
        <w:br/>
      </w:r>
      <w:r>
        <w:rPr>
          <w:rFonts w:ascii="DejaVu Sans Mono" w:hAnsi="DejaVu Sans Mono" w:eastAsia="DejaVu Sans Mono"/>
          <w:sz w:val="16"/>
        </w:rPr>
      </w:r>
      <w:r>
        <w:br/>
      </w:r>
      <w:r>
        <w:rPr>
          <w:rFonts w:ascii="DejaVu Sans Mono" w:hAnsi="DejaVu Sans Mono" w:eastAsia="DejaVu Sans Mono"/>
          <w:sz w:val="16"/>
        </w:rPr>
        <w:t>sudo apt update</w:t>
      </w:r>
      <w:r>
        <w:br/>
      </w:r>
      <w:r>
        <w:rPr>
          <w:rFonts w:ascii="DejaVu Sans Mono" w:hAnsi="DejaVu Sans Mono" w:eastAsia="DejaVu Sans Mono"/>
          <w:sz w:val="16"/>
        </w:rPr>
        <w:t>sudo apt install -y ros-humble-ros-base ros-dev-tools</w:t>
      </w:r>
      <w:r>
        <w:br/>
      </w:r>
      <w:r>
        <w:rPr>
          <w:rFonts w:ascii="DejaVu Sans Mono" w:hAnsi="DejaVu Sans Mono" w:eastAsia="DejaVu Sans Mono"/>
          <w:sz w:val="16"/>
        </w:rPr>
        <w:t>sudo apt install -y python3-colcon-common-extensions python3-rosdep python3-vcstool</w:t>
      </w:r>
      <w:r>
        <w:br/>
      </w:r>
      <w:r>
        <w:rPr>
          <w:rFonts w:ascii="DejaVu Sans Mono" w:hAnsi="DejaVu Sans Mono" w:eastAsia="DejaVu Sans Mono"/>
          <w:sz w:val="16"/>
        </w:rPr>
      </w:r>
      <w:r>
        <w:br/>
      </w:r>
      <w:r>
        <w:rPr>
          <w:rFonts w:ascii="DejaVu Sans Mono" w:hAnsi="DejaVu Sans Mono" w:eastAsia="DejaVu Sans Mono"/>
          <w:sz w:val="16"/>
        </w:rPr>
        <w:t>echo "source /opt/ros/humble/setup.bash" &gt;&gt; ~/.bashrc</w:t>
      </w:r>
      <w:r>
        <w:br/>
      </w:r>
      <w:r>
        <w:rPr>
          <w:rFonts w:ascii="DejaVu Sans Mono" w:hAnsi="DejaVu Sans Mono" w:eastAsia="DejaVu Sans Mono"/>
          <w:sz w:val="16"/>
        </w:rPr>
        <w:t>source ~/.bashrc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15.3 ROS 2 基础验证命令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ros2 run demo_nodes_cpp talker</w:t>
      </w:r>
      <w:r>
        <w:br/>
      </w:r>
      <w:r>
        <w:rPr>
          <w:rFonts w:ascii="DejaVu Sans Mono" w:hAnsi="DejaVu Sans Mono" w:eastAsia="DejaVu Sans Mono"/>
          <w:sz w:val="16"/>
        </w:rPr>
        <w:t>ros2 run demo_nodes_cpp listener</w:t>
      </w:r>
      <w:r>
        <w:br/>
      </w:r>
      <w:r>
        <w:rPr>
          <w:rFonts w:ascii="DejaVu Sans Mono" w:hAnsi="DejaVu Sans Mono" w:eastAsia="DejaVu Sans Mono"/>
          <w:sz w:val="16"/>
        </w:rPr>
        <w:t>ros2 node list</w:t>
      </w:r>
      <w:r>
        <w:br/>
      </w:r>
      <w:r>
        <w:rPr>
          <w:rFonts w:ascii="DejaVu Sans Mono" w:hAnsi="DejaVu Sans Mono" w:eastAsia="DejaVu Sans Mono"/>
          <w:sz w:val="16"/>
        </w:rPr>
        <w:t>ros2 topic list</w:t>
      </w:r>
      <w:r>
        <w:br/>
      </w:r>
      <w:r>
        <w:rPr>
          <w:rFonts w:ascii="DejaVu Sans Mono" w:hAnsi="DejaVu Sans Mono" w:eastAsia="DejaVu Sans Mono"/>
          <w:sz w:val="16"/>
        </w:rPr>
        <w:t>ros2 topic echo /chatter</w:t>
      </w:r>
      <w:r>
        <w:br/>
      </w:r>
      <w:r>
        <w:rPr>
          <w:rFonts w:ascii="DejaVu Sans Mono" w:hAnsi="DejaVu Sans Mono" w:eastAsia="DejaVu Sans Mono"/>
          <w:sz w:val="16"/>
        </w:rPr>
        <w:t>ros2 topic hz /chatter</w:t>
      </w:r>
      <w:r>
        <w:br/>
      </w:r>
      <w:r>
        <w:rPr>
          <w:rFonts w:ascii="DejaVu Sans Mono" w:hAnsi="DejaVu Sans Mono" w:eastAsia="DejaVu Sans Mono"/>
          <w:sz w:val="16"/>
        </w:rPr>
        <w:t>ros2 bag record /chatter</w:t>
      </w:r>
      <w:r>
        <w:br/>
      </w:r>
      <w:r>
        <w:rPr>
          <w:rFonts w:ascii="DejaVu Sans Mono" w:hAnsi="DejaVu Sans Mono" w:eastAsia="DejaVu Sans Mono"/>
          <w:sz w:val="16"/>
        </w:rPr>
        <w:t>ros2 bag play &lt;bag_dir&gt;</w:t>
      </w:r>
      <w:r>
        <w:br/>
      </w:r>
    </w:p>
    <w:p>
      <w:pPr>
        <w:pStyle w:val="Heading1"/>
      </w:pPr>
      <w:r>
        <w:rPr>
          <w:rFonts w:ascii="Noto Sans CJK SC" w:hAnsi="Noto Sans CJK SC" w:eastAsia="Noto Sans CJK SC"/>
        </w:rPr>
        <w:t>16.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NVIDIA JetPack 6.2 SDK 官方页面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JetPack 6.2、Jetson Linux 36.4.3、CUDA 12.6、TensorRT 10.3、cuDNN 9.3 等版本组合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 2 Humble 官方安装文档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Ubuntu Jammy 22.04 / aarch64 的 ROS 2 Humble deb 包支持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Isaac ROS 3.2 Getting Started / Release Notes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Isaac ROS 3.2 与 ROS 2 Humble、JetPack 6.2 的兼容性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NVIDIA Jetson tegrastats Utility 文档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tegrastats 用于 Jetson 内存、CPU、处理器状态等运行指标监控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 2 QoS / rosbag / Gazebo / Nav2 官方文档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后续实现 QoS 实验、数据回放、仿真与导航联调的参考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17. 文档使用方式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把本 PRD 放到项目仓库 docs/PRD.md 或 PRD.docx。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每开始一个阶段，先复制对应 FR 模块给 AI Agent，让它生成完整 package 和 README。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每完成一个阶段，必须提交代码、README、测试报告、故障案例和截图/视频。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不要追求一次性完成全部模块；先完成 P0 模块：环境、ROS 2、sensor pipeline、Jetson monitor、QoS、edge runtime。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最终把 Capstone 项目整理成 GitHub 展示页和 3 分钟面试讲解稿。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8"/>
    </w:pPr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Jetson-based Physical AI Edge Robotics Platform PRD</dc:title>
  <dc:subject>Physical AI / Robotics learning and demo plan for Jetson Orin, ROS 2 Humble, TensorRT, Isaac ROS</dc:subject>
  <dc:creator>OpenAI ChatGPT</dc:creator>
  <cp:keywords>Jetson, ROS 2 Humble, Physical AI, Robotics, TensorRT, Isaac ROS,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